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widowControl w:val="0"/>
        <w:spacing w:before="40" w:after="80"/>
      </w:pPr>
      <w:r>
        <w:rPr>
          <w:b/>
          <w:sz w:val="22"/>
        </w:rPr>
        <w:t>TITLE</w:t>
      </w:r>
    </w:p>
    <w:p>
      <w:pPr>
        <w:keepLines/>
        <w:widowControl w:val="0"/>
        <w:spacing w:after="40" w:line="240" w:lineRule="auto"/>
      </w:pPr>
      <w:r>
        <w:rPr>
          <w:sz w:val="17"/>
        </w:rPr>
        <w:t>A Holistic Approach on Airfare Price Prediction Using LSTM Machine Learning Techniques</w:t>
      </w:r>
    </w:p>
    <w:p>
      <w:pPr>
        <w:keepLines/>
        <w:widowControl w:val="0"/>
        <w:spacing w:before="40" w:after="80"/>
      </w:pPr>
      <w:r>
        <w:rPr>
          <w:b/>
          <w:sz w:val="22"/>
        </w:rPr>
        <w:t>ABSTRACT</w:t>
      </w:r>
    </w:p>
    <w:p>
      <w:pPr>
        <w:keepLines/>
        <w:widowControl w:val="0"/>
        <w:spacing w:after="40" w:line="240" w:lineRule="auto"/>
      </w:pPr>
      <w:r>
        <w:rPr>
          <w:sz w:val="17"/>
        </w:rPr>
        <w:t>Globalization of markets involves new strategies and price policies from professionals that contribute to global competitiveness .The pricing of tickets is frequently changed by airline companies based on a range of criteria, including their own proprietary rules and algorithms that look for the best possible price policy. Artificial Intelligence (AI) models are being used more and more for the latter task because of its various potentials in data generalisation, compactness, and quick adaptability. Artificial intelligence (AI) techniques are used to evaluate airfare price prediction and identify similarities among airline firms' pricing strategies. In this, we are using LSTM algorithm, which helps us to achieve accuracy of ~95 in this regression problem, for different international destination and airline companies. "network Intrusion Detection Using Ensemble Machine Learning and Anomaly Detection</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1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cybersecurity/security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clean feature/data dictionary directly from the variables described in the abstract.</w:t>
      </w:r>
    </w:p>
    <w:p>
      <w:pPr>
        <w:keepLines/>
        <w:widowControl w:val="0"/>
        <w:spacing w:after="30" w:line="240" w:lineRule="auto"/>
        <w:ind w:left="259" w:hanging="173"/>
      </w:pPr>
      <w:r>
        <w:rPr>
          <w:sz w:val="16"/>
        </w:rPr>
        <w:t>• Establish baseline metrics before optimization and preserve the baseline for comparison.</w:t>
      </w:r>
    </w:p>
    <w:p>
      <w:pPr>
        <w:keepLines/>
        <w:widowControl w:val="0"/>
        <w:spacing w:after="30" w:line="240" w:lineRule="auto"/>
        <w:ind w:left="259" w:hanging="173"/>
      </w:pPr>
      <w:r>
        <w:rPr>
          <w:sz w:val="16"/>
        </w:rPr>
        <w:t>• Document assumptions and data limitations that could affect generalization.</w:t>
      </w:r>
    </w:p>
    <w:p>
      <w:pPr>
        <w:keepLines/>
        <w:widowControl w:val="0"/>
      </w:pPr>
      <w:r>
        <w:br w:type="page"/>
      </w:r>
    </w:p>
    <w:p>
      <w:pPr>
        <w:keepLines/>
        <w:widowControl w:val="0"/>
        <w:spacing w:before="40" w:after="80"/>
      </w:pPr>
      <w:r>
        <w:rPr>
          <w:b/>
          <w:sz w:val="26"/>
        </w:rPr>
        <w:t>PROJECT 1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cybersecurity/security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false positives and false negatives separately because both affect operational usefulness.</w:t>
      </w:r>
    </w:p>
    <w:p>
      <w:pPr>
        <w:keepLines/>
        <w:widowControl w:val="0"/>
        <w:spacing w:after="30" w:line="240" w:lineRule="auto"/>
        <w:ind w:left="259" w:hanging="173"/>
      </w:pPr>
      <w:r>
        <w:rPr>
          <w:sz w:val="16"/>
        </w:rPr>
        <w:t>• Test previously unseen or abnormal patterns and document how the system behaves when confidence is low.</w:t>
      </w:r>
    </w:p>
    <w:p>
      <w:pPr>
        <w:keepLines/>
        <w:widowControl w:val="0"/>
        <w:spacing w:after="30" w:line="240" w:lineRule="auto"/>
        <w:ind w:left="259" w:hanging="173"/>
      </w:pPr>
      <w:r>
        <w:rPr>
          <w:sz w:val="16"/>
        </w:rPr>
        <w:t>• Include basic access control, logging and protection of sensitive input/output data in the demonstration.</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2 OF 55</w:t>
      </w:r>
    </w:p>
    <w:p>
      <w:pPr>
        <w:keepLines/>
        <w:widowControl w:val="0"/>
        <w:spacing w:before="40" w:after="80"/>
      </w:pPr>
      <w:r>
        <w:rPr>
          <w:b/>
          <w:sz w:val="22"/>
        </w:rPr>
        <w:t>TITLE</w:t>
      </w:r>
    </w:p>
    <w:p>
      <w:pPr>
        <w:keepLines/>
        <w:widowControl w:val="0"/>
        <w:spacing w:after="40" w:line="240" w:lineRule="auto"/>
      </w:pPr>
      <w:r>
        <w:rPr>
          <w:sz w:val="17"/>
        </w:rPr>
        <w:t>network Intrusion Detection Using Ensemble Machine Learning and Anomaly Detection</w:t>
      </w:r>
    </w:p>
    <w:p>
      <w:pPr>
        <w:keepLines/>
        <w:widowControl w:val="0"/>
        <w:spacing w:before="40" w:after="80"/>
      </w:pPr>
      <w:r>
        <w:rPr>
          <w:b/>
          <w:sz w:val="22"/>
        </w:rPr>
        <w:t>ABSTRACT</w:t>
      </w:r>
    </w:p>
    <w:p>
      <w:pPr>
        <w:keepLines/>
        <w:widowControl w:val="0"/>
        <w:spacing w:after="40" w:line="240" w:lineRule="auto"/>
      </w:pPr>
      <w:r>
        <w:rPr>
          <w:sz w:val="17"/>
        </w:rPr>
        <w:t>This paper expects to address the issue of demonstrating video conduct caught in surveillance videos for the utilizations of online ordinary conduct acknowledgment and irregularity recognition. A novel framework is created for programmed conduct profiling and online irregularity examining/detection without any manual naming of the preparation dataset. The system comprises of the following key segments: A minimal and successful conduct portrayal technique is created based on discrete scene occasion discovery. The closeness between standards of conduct are estimated based on displaying each example utilizing a Dynamic Bayesian Network (DBN). Natural gathering of behaviour designs is found through a novel ghostly bunching calculation with unsupervised model choice and highlight choice on the eigenvectors of a standardized liking network. A composite generative conduct model is developed which is fit for summing up from a small preparing set to oblige varieties in inconspicuous ordinary personal conduct standards.</w:t>
      </w:r>
    </w:p>
    <w:p>
      <w:pPr>
        <w:keepLines/>
        <w:widowControl w:val="0"/>
        <w:spacing w:after="40" w:line="240" w:lineRule="auto"/>
      </w:pPr>
      <w:r>
        <w:rPr>
          <w:sz w:val="17"/>
        </w:rPr>
        <w:t>A run-time accumulative peculiarity measure is acquainted with identify unusual conduct while typical behaviour patterns are perceived when adequate visual proof has opened up dependent on an online Likelihood Ratio Test (LRT) technique. This guarantees powerful and dependable peculiarity location and normal behaviour acknowledgment at the most limited conceivable time. The viability and vig or of our approach is showed through examinations utilizing boisterous and meager datasets gathered from both indoor and outside reconnaissance situations. Specifically, it is shown that a conduct model prepared using an unlabelled dataset is better than those prepared utilizing the equivalent yet named dataset in detecting anomaly from a concealed video. The investigations additionally propose that our online LRT based behaviour recognition approach is profitable over the normally utilized Maximum Likelihood (ML) method in separating ambiguities among various conduct classes noticed on the web.</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2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cybersecurity/security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2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cybersecurity/security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false positives and false negatives separately because both affect operational usefulness.</w:t>
      </w:r>
    </w:p>
    <w:p>
      <w:pPr>
        <w:keepLines/>
        <w:widowControl w:val="0"/>
        <w:spacing w:after="30" w:line="240" w:lineRule="auto"/>
        <w:ind w:left="259" w:hanging="173"/>
      </w:pPr>
      <w:r>
        <w:rPr>
          <w:sz w:val="16"/>
        </w:rPr>
        <w:t>• Test previously unseen or abnormal patterns and document how the system behaves when confidence is low.</w:t>
      </w:r>
    </w:p>
    <w:p>
      <w:pPr>
        <w:keepLines/>
        <w:widowControl w:val="0"/>
        <w:spacing w:after="30" w:line="240" w:lineRule="auto"/>
        <w:ind w:left="259" w:hanging="173"/>
      </w:pPr>
      <w:r>
        <w:rPr>
          <w:sz w:val="16"/>
        </w:rPr>
        <w:t>• Include basic access control, logging and protection of sensitive input/output data in the demonstration.</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3 OF 55</w:t>
      </w:r>
    </w:p>
    <w:p>
      <w:pPr>
        <w:keepLines/>
        <w:widowControl w:val="0"/>
        <w:spacing w:before="40" w:after="80"/>
      </w:pPr>
      <w:r>
        <w:rPr>
          <w:b/>
          <w:sz w:val="22"/>
        </w:rPr>
        <w:t>TITLE</w:t>
      </w:r>
    </w:p>
    <w:p>
      <w:pPr>
        <w:keepLines/>
        <w:widowControl w:val="0"/>
        <w:spacing w:after="40" w:line="240" w:lineRule="auto"/>
      </w:pPr>
      <w:r>
        <w:rPr>
          <w:sz w:val="17"/>
        </w:rPr>
        <w:t>Apple Disease Detection</w:t>
      </w:r>
    </w:p>
    <w:p>
      <w:pPr>
        <w:keepLines/>
        <w:widowControl w:val="0"/>
        <w:spacing w:before="40" w:after="80"/>
      </w:pPr>
      <w:r>
        <w:rPr>
          <w:b/>
          <w:sz w:val="22"/>
        </w:rPr>
        <w:t>ABSTRACT</w:t>
      </w:r>
    </w:p>
    <w:p>
      <w:pPr>
        <w:keepLines/>
        <w:widowControl w:val="0"/>
        <w:spacing w:after="40" w:line="240" w:lineRule="auto"/>
      </w:pPr>
      <w:r>
        <w:rPr>
          <w:sz w:val="17"/>
        </w:rPr>
        <w:t>Apple plants are highly susceptible to various diseases that can significantly reduce crop quality and yield. Traditional manual inspection is time-consuming, inconsistent, and requires expert knowledge, making automated disease detection essential for modern agriculture. This project presents an intelligent Apple Fruit Disease Prediction and Recommendation System using a Convolutional Neural Network (CNN) algorithm. The system analyzes apple leaf images, extracts disease-related features, and accurately identifies conditions such as apple scab, black rot, and cedar apple rust. Based on the predicted disease, the system automatically provides suitable treatment recommendations, including pesticide suggestions, preventive measures, and organic remedies. By combining deep learning–based image classification with a decision-support module, the proposed system offers a fast, accurate, and user-friendly solution to assist farmers in early detection, reduce losses, and enhance apple crop productivity.</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3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healthcare/medical AI.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3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healthcare/medical AI.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Treat predictions as decision-support outputs and document that they require appropriate human/clinical review.</w:t>
      </w:r>
    </w:p>
    <w:p>
      <w:pPr>
        <w:keepLines/>
        <w:widowControl w:val="0"/>
        <w:spacing w:after="30" w:line="240" w:lineRule="auto"/>
        <w:ind w:left="259" w:hanging="173"/>
      </w:pPr>
      <w:r>
        <w:rPr>
          <w:sz w:val="16"/>
        </w:rPr>
        <w:t>• Evaluate class-wise performance so weaker disease or risk categories are visible.</w:t>
      </w:r>
    </w:p>
    <w:p>
      <w:pPr>
        <w:keepLines/>
        <w:widowControl w:val="0"/>
        <w:spacing w:after="30" w:line="240" w:lineRule="auto"/>
        <w:ind w:left="259" w:hanging="173"/>
      </w:pPr>
      <w:r>
        <w:rPr>
          <w:sz w:val="16"/>
        </w:rPr>
        <w:t>• Test missing/noisy patient inputs and ensure uncertain predictions are clearly identified.</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4 OF 55</w:t>
      </w:r>
    </w:p>
    <w:p>
      <w:pPr>
        <w:keepLines/>
        <w:widowControl w:val="0"/>
        <w:spacing w:before="40" w:after="80"/>
      </w:pPr>
      <w:r>
        <w:rPr>
          <w:b/>
          <w:sz w:val="22"/>
        </w:rPr>
        <w:t>TITLE</w:t>
      </w:r>
    </w:p>
    <w:p>
      <w:pPr>
        <w:keepLines/>
        <w:widowControl w:val="0"/>
        <w:spacing w:after="40" w:line="240" w:lineRule="auto"/>
      </w:pPr>
      <w:r>
        <w:rPr>
          <w:sz w:val="17"/>
        </w:rPr>
        <w:t>CAR PRICE PREDICTION</w:t>
      </w:r>
    </w:p>
    <w:p>
      <w:pPr>
        <w:keepLines/>
        <w:widowControl w:val="0"/>
        <w:spacing w:before="40" w:after="80"/>
      </w:pPr>
      <w:r>
        <w:rPr>
          <w:b/>
          <w:sz w:val="22"/>
        </w:rPr>
        <w:t>ABSTRACT</w:t>
      </w:r>
    </w:p>
    <w:p>
      <w:pPr>
        <w:keepLines/>
        <w:widowControl w:val="0"/>
        <w:spacing w:after="40" w:line="240" w:lineRule="auto"/>
      </w:pPr>
      <w:r>
        <w:rPr>
          <w:sz w:val="17"/>
        </w:rPr>
        <w:t>The rapid growth of the automobile market has increased the need for accurate car price evaluation systems. Manual appraisal often lacks consistency and depends heavily on individual expertise, leading to inaccurate pricing. This project proposes a machine learning–based car price prediction system using Random Forest Regression. The model analyzes historical car data and learns the relationship between features such as brand, model, year, mileage, fuel type, engine capacity, transmission type, and other relevant factors. By leveraging the ensemble learning capabilities of Random Forest, the system provides reliable and accurate price predictions, helping buyers, sellers, and dealers make informed decisions. The proposed model reduces pricing errors and offers a scalable and automated solution for modern car price estimation.</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4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machine-learning application.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clean feature/data dictionary directly from the variables described in the abstract.</w:t>
      </w:r>
    </w:p>
    <w:p>
      <w:pPr>
        <w:keepLines/>
        <w:widowControl w:val="0"/>
        <w:spacing w:after="30" w:line="240" w:lineRule="auto"/>
        <w:ind w:left="259" w:hanging="173"/>
      </w:pPr>
      <w:r>
        <w:rPr>
          <w:sz w:val="16"/>
        </w:rPr>
        <w:t>• Establish baseline metrics before optimization and preserve the baseline for comparison.</w:t>
      </w:r>
    </w:p>
    <w:p>
      <w:pPr>
        <w:keepLines/>
        <w:widowControl w:val="0"/>
        <w:spacing w:after="30" w:line="240" w:lineRule="auto"/>
        <w:ind w:left="259" w:hanging="173"/>
      </w:pPr>
      <w:r>
        <w:rPr>
          <w:sz w:val="16"/>
        </w:rPr>
        <w:t>• Document assumptions and data limitations that could affect generalization.</w:t>
      </w:r>
    </w:p>
    <w:p>
      <w:pPr>
        <w:keepLines/>
        <w:widowControl w:val="0"/>
      </w:pPr>
      <w:r>
        <w:br w:type="page"/>
      </w:r>
    </w:p>
    <w:p>
      <w:pPr>
        <w:keepLines/>
        <w:widowControl w:val="0"/>
        <w:spacing w:before="40" w:after="80"/>
      </w:pPr>
      <w:r>
        <w:rPr>
          <w:b/>
          <w:sz w:val="26"/>
        </w:rPr>
        <w:t>PROJECT 4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machine-learning application.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5 OF 55</w:t>
      </w:r>
    </w:p>
    <w:p>
      <w:pPr>
        <w:keepLines/>
        <w:widowControl w:val="0"/>
        <w:spacing w:before="40" w:after="80"/>
      </w:pPr>
      <w:r>
        <w:rPr>
          <w:b/>
          <w:sz w:val="22"/>
        </w:rPr>
        <w:t>TITLE</w:t>
      </w:r>
    </w:p>
    <w:p>
      <w:pPr>
        <w:keepLines/>
        <w:widowControl w:val="0"/>
        <w:spacing w:after="40" w:line="240" w:lineRule="auto"/>
      </w:pPr>
      <w:r>
        <w:rPr>
          <w:sz w:val="17"/>
        </w:rPr>
        <w:t>CAREER GUIDANCE APP FOR STUDENTS - AI ASSISTED</w:t>
      </w:r>
    </w:p>
    <w:p>
      <w:pPr>
        <w:keepLines/>
        <w:widowControl w:val="0"/>
        <w:spacing w:before="40" w:after="80"/>
      </w:pPr>
      <w:r>
        <w:rPr>
          <w:b/>
          <w:sz w:val="22"/>
        </w:rPr>
        <w:t>ABSTRACT</w:t>
      </w:r>
    </w:p>
    <w:p>
      <w:pPr>
        <w:keepLines/>
        <w:widowControl w:val="0"/>
        <w:spacing w:after="40" w:line="240" w:lineRule="auto"/>
      </w:pPr>
      <w:r>
        <w:rPr>
          <w:sz w:val="17"/>
        </w:rPr>
        <w:t>In response to the complex challenges students encounter in navigating their career paths, our innovative approach integrates AI assistance into career guidance. By utilizing Support Vector Machine (SVM) algorithms, we enhance interaction and efficiency within the guidance process. Our model ensures high accuracy and predictive capabilities, enabling precise recommendations for career trajectories. The efficiency techniques embedded in our model contribute to its accuracy, ensuring students receive reliable guidance tailored to their unique interests and skills. With this AI-assisted approach, we aim to provide students with the tools and resources needed to confidently navigate the dynamic job market and make informed decisions about their future careers.</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5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NLP/language or intelligent information processing.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clean feature/data dictionary directly from the variables described in the abstract.</w:t>
      </w:r>
    </w:p>
    <w:p>
      <w:pPr>
        <w:keepLines/>
        <w:widowControl w:val="0"/>
        <w:spacing w:after="30" w:line="240" w:lineRule="auto"/>
        <w:ind w:left="259" w:hanging="173"/>
      </w:pPr>
      <w:r>
        <w:rPr>
          <w:sz w:val="16"/>
        </w:rPr>
        <w:t>• Establish baseline metrics before optimization and preserve the baseline for comparison.</w:t>
      </w:r>
    </w:p>
    <w:p>
      <w:pPr>
        <w:keepLines/>
        <w:widowControl w:val="0"/>
        <w:spacing w:after="30" w:line="240" w:lineRule="auto"/>
        <w:ind w:left="259" w:hanging="173"/>
      </w:pPr>
      <w:r>
        <w:rPr>
          <w:sz w:val="16"/>
        </w:rPr>
        <w:t>• Document assumptions and data limitations that could affect generalization.</w:t>
      </w:r>
    </w:p>
    <w:p>
      <w:pPr>
        <w:keepLines/>
        <w:widowControl w:val="0"/>
      </w:pPr>
      <w:r>
        <w:br w:type="page"/>
      </w:r>
    </w:p>
    <w:p>
      <w:pPr>
        <w:keepLines/>
        <w:widowControl w:val="0"/>
        <w:spacing w:before="40" w:after="80"/>
      </w:pPr>
      <w:r>
        <w:rPr>
          <w:b/>
          <w:sz w:val="26"/>
        </w:rPr>
        <w:t>PROJECT 5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NLP/language or intelligent information processing.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6 OF 55</w:t>
      </w:r>
    </w:p>
    <w:p>
      <w:pPr>
        <w:keepLines/>
        <w:widowControl w:val="0"/>
        <w:spacing w:before="40" w:after="80"/>
      </w:pPr>
      <w:r>
        <w:rPr>
          <w:b/>
          <w:sz w:val="22"/>
        </w:rPr>
        <w:t>TITLE</w:t>
      </w:r>
    </w:p>
    <w:p>
      <w:pPr>
        <w:keepLines/>
        <w:widowControl w:val="0"/>
        <w:spacing w:after="40" w:line="240" w:lineRule="auto"/>
      </w:pPr>
      <w:r>
        <w:rPr>
          <w:sz w:val="17"/>
        </w:rPr>
        <w:t>CHILD GAIT PREDICTION USING MACHINE LEARNING AND STREAMLIT</w:t>
      </w:r>
    </w:p>
    <w:p>
      <w:pPr>
        <w:keepLines/>
        <w:widowControl w:val="0"/>
        <w:spacing w:before="40" w:after="80"/>
      </w:pPr>
      <w:r>
        <w:rPr>
          <w:b/>
          <w:sz w:val="22"/>
        </w:rPr>
        <w:t>ABSTRACT</w:t>
      </w:r>
    </w:p>
    <w:p>
      <w:pPr>
        <w:keepLines/>
        <w:widowControl w:val="0"/>
        <w:spacing w:after="40" w:line="240" w:lineRule="auto"/>
      </w:pPr>
      <w:r>
        <w:rPr>
          <w:sz w:val="17"/>
        </w:rPr>
        <w:t>"Child gait analysis plays a vital role in understanding the motor development, mobility patterns, and potential walking disorders in toddlers. Traditional methods for gait assessment are often manual, time-consuming, and require specialized equipment or clinical expertise, making early detection and monitoring challenging. To address this, the Child Gait Prediction system has been developed as a Python Streamlit application that leverages machine learning techniques to predict the type of gait in toddlers based on measurable parameters such as heel pressure, toe pressure, tilt angle, step duration, stride length, and walking speed. The system features an interactive interface where users can input these gait parameters through easily adjustable fields. Upon submission, the machine learning model processes the input and provides an immediate prediction of the gait type, such as Diplegic, Hemiplegic, or Normal, along with the model’s accuracy. The application provides a user-friendly, visual, and accessible tool for parents, caregivers, and clinicians to assess a child’s gait in a non-intrusive manner.</w:t>
      </w:r>
    </w:p>
    <w:p>
      <w:pPr>
        <w:keepLines/>
        <w:widowControl w:val="0"/>
        <w:spacing w:after="40" w:line="240" w:lineRule="auto"/>
      </w:pPr>
      <w:r>
        <w:rPr>
          <w:sz w:val="17"/>
        </w:rPr>
        <w:t>By automating gait prediction, this system reduces reliance on manual evaluation, accelerates early detection of walking abnormalities, and supports timely interventions to enhance child motor development. The use of Python Streamlit allows real-time prediction and interactive visualization, making it suitable for both home and clinical settings. Furthermore, the modular design of the system permits future integration of additional features such as longitudinal gait tracking, graphical reports, and AI-based recommendations for corrective therapy. This project demonstrates how machine learning combined with modern web frameworks like Streamlit can provide an effective, efficient, and scalable solution for pediatric gait assessment, ultimately contributing to improved health outcomes and child development monitoring. "</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6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healthcare/medical AI.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clean feature/data dictionary directly from the variables described in the abstract.</w:t>
      </w:r>
    </w:p>
    <w:p>
      <w:pPr>
        <w:keepLines/>
        <w:widowControl w:val="0"/>
        <w:spacing w:after="30" w:line="240" w:lineRule="auto"/>
        <w:ind w:left="259" w:hanging="173"/>
      </w:pPr>
      <w:r>
        <w:rPr>
          <w:sz w:val="16"/>
        </w:rPr>
        <w:t>• Establish baseline metrics before optimization and preserve the baseline for comparison.</w:t>
      </w:r>
    </w:p>
    <w:p>
      <w:pPr>
        <w:keepLines/>
        <w:widowControl w:val="0"/>
        <w:spacing w:after="30" w:line="240" w:lineRule="auto"/>
        <w:ind w:left="259" w:hanging="173"/>
      </w:pPr>
      <w:r>
        <w:rPr>
          <w:sz w:val="16"/>
        </w:rPr>
        <w:t>• Document assumptions and data limitations that could affect generalization.</w:t>
      </w:r>
    </w:p>
    <w:p>
      <w:pPr>
        <w:keepLines/>
        <w:widowControl w:val="0"/>
      </w:pPr>
      <w:r>
        <w:br w:type="page"/>
      </w:r>
    </w:p>
    <w:p>
      <w:pPr>
        <w:keepLines/>
        <w:widowControl w:val="0"/>
        <w:spacing w:before="40" w:after="80"/>
      </w:pPr>
      <w:r>
        <w:rPr>
          <w:b/>
          <w:sz w:val="26"/>
        </w:rPr>
        <w:t>PROJECT 6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healthcare/medical AI.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7 OF 55</w:t>
      </w:r>
    </w:p>
    <w:p>
      <w:pPr>
        <w:keepLines/>
        <w:widowControl w:val="0"/>
        <w:spacing w:before="40" w:after="80"/>
      </w:pPr>
      <w:r>
        <w:rPr>
          <w:b/>
          <w:sz w:val="22"/>
        </w:rPr>
        <w:t>TITLE</w:t>
      </w:r>
    </w:p>
    <w:p>
      <w:pPr>
        <w:keepLines/>
        <w:widowControl w:val="0"/>
        <w:spacing w:after="40" w:line="240" w:lineRule="auto"/>
      </w:pPr>
      <w:r>
        <w:rPr>
          <w:sz w:val="17"/>
        </w:rPr>
        <w:t>Crop Yield Prediction using Machine Learning Algorithms</w:t>
      </w:r>
    </w:p>
    <w:p>
      <w:pPr>
        <w:keepLines/>
        <w:widowControl w:val="0"/>
        <w:spacing w:before="40" w:after="80"/>
      </w:pPr>
      <w:r>
        <w:rPr>
          <w:b/>
          <w:sz w:val="22"/>
        </w:rPr>
        <w:t>ABSTRACT</w:t>
      </w:r>
    </w:p>
    <w:p>
      <w:pPr>
        <w:keepLines/>
        <w:widowControl w:val="0"/>
        <w:spacing w:after="40" w:line="240" w:lineRule="auto"/>
      </w:pPr>
      <w:r>
        <w:rPr>
          <w:sz w:val="17"/>
        </w:rPr>
        <w:t>"Agriculture is first and foremost factor which is important for survival. Machine learning (ML) could be a crucial perspective for acquiring real-world and operative solution for crop yield issue. Considering the present system including manual counting, climate smart pest management and satellite imagery, the result obtained aren’t really accurate. This paper focuses mainly on predicting the yield of the crop by applying various machine learning techniques. The classifier models used here include Logistic Regression, Naïve Bayes and Random Forest, out of which the Random Forest provides maximum accuracy. The prediction made by machine learning algorithms will help the farmers to come to a decision which crop to grow to induce the most yield by considering factors like temperature, rainfall, area, etc. This bridges the gap between technology and agriculture sector "</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7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agriculture/food computer vision.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7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agriculture/food computer vision.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8 OF 55</w:t>
      </w:r>
    </w:p>
    <w:p>
      <w:pPr>
        <w:keepLines/>
        <w:widowControl w:val="0"/>
        <w:spacing w:before="40" w:after="80"/>
      </w:pPr>
      <w:r>
        <w:rPr>
          <w:b/>
          <w:sz w:val="22"/>
        </w:rPr>
        <w:t>TITLE</w:t>
      </w:r>
    </w:p>
    <w:p>
      <w:pPr>
        <w:keepLines/>
        <w:widowControl w:val="0"/>
        <w:spacing w:after="40" w:line="240" w:lineRule="auto"/>
      </w:pPr>
      <w:r>
        <w:rPr>
          <w:sz w:val="17"/>
        </w:rPr>
        <w:t>Customer churn prediction system: a machine learning approach</w:t>
      </w:r>
    </w:p>
    <w:p>
      <w:pPr>
        <w:keepLines/>
        <w:widowControl w:val="0"/>
        <w:spacing w:before="40" w:after="80"/>
      </w:pPr>
      <w:r>
        <w:rPr>
          <w:b/>
          <w:sz w:val="22"/>
        </w:rPr>
        <w:t>ABSTRACT</w:t>
      </w:r>
    </w:p>
    <w:p>
      <w:pPr>
        <w:keepLines/>
        <w:widowControl w:val="0"/>
        <w:spacing w:after="40" w:line="240" w:lineRule="auto"/>
      </w:pPr>
      <w:r>
        <w:rPr>
          <w:sz w:val="17"/>
        </w:rPr>
        <w:t>The customer churn prediction (CCP) is one of the challenging problems in the telecom industry. With the advancement in the field of machine learning and artificial intelligence, the possibilities to predict customer churn has increased significantly. Our proposed methodology, consists of six phases. In the first two phases, data pre-processing and feature analysis is performed. In the third phase, feature selection is taken into consideration using gravitational search algorithm. Next, the data has been split into two parts train and test set in the ratio of 80% and 20% respectively. In the prediction process, most popular predictive models have been applied, namely, logistic regression, naive bayes, support vector machine, random forest, decision trees, etc. on train set as well as boosting and ensemble techniques are applied to see the effect on accuracy of models. In addition, K-fold cross validation has been used over train set for hyper parameter tuning and to prevent over fitting of models. Finally, the obtained results on test set have been evaluated using confusion matrix and AUC curve.</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8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financial/business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clean feature/data dictionary directly from the variables described in the abstract.</w:t>
      </w:r>
    </w:p>
    <w:p>
      <w:pPr>
        <w:keepLines/>
        <w:widowControl w:val="0"/>
        <w:spacing w:after="30" w:line="240" w:lineRule="auto"/>
        <w:ind w:left="259" w:hanging="173"/>
      </w:pPr>
      <w:r>
        <w:rPr>
          <w:sz w:val="16"/>
        </w:rPr>
        <w:t>• Establish baseline metrics before optimization and preserve the baseline for comparison.</w:t>
      </w:r>
    </w:p>
    <w:p>
      <w:pPr>
        <w:keepLines/>
        <w:widowControl w:val="0"/>
        <w:spacing w:after="30" w:line="240" w:lineRule="auto"/>
        <w:ind w:left="259" w:hanging="173"/>
      </w:pPr>
      <w:r>
        <w:rPr>
          <w:sz w:val="16"/>
        </w:rPr>
        <w:t>• Document assumptions and data limitations that could affect generalization.</w:t>
      </w:r>
    </w:p>
    <w:p>
      <w:pPr>
        <w:keepLines/>
        <w:widowControl w:val="0"/>
      </w:pPr>
      <w:r>
        <w:br w:type="page"/>
      </w:r>
    </w:p>
    <w:p>
      <w:pPr>
        <w:keepLines/>
        <w:widowControl w:val="0"/>
        <w:spacing w:before="40" w:after="80"/>
      </w:pPr>
      <w:r>
        <w:rPr>
          <w:b/>
          <w:sz w:val="26"/>
        </w:rPr>
        <w:t>PROJECT 8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financial/business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9 OF 55</w:t>
      </w:r>
    </w:p>
    <w:p>
      <w:pPr>
        <w:keepLines/>
        <w:widowControl w:val="0"/>
        <w:spacing w:before="40" w:after="80"/>
      </w:pPr>
      <w:r>
        <w:rPr>
          <w:b/>
          <w:sz w:val="22"/>
        </w:rPr>
        <w:t>TITLE</w:t>
      </w:r>
    </w:p>
    <w:p>
      <w:pPr>
        <w:keepLines/>
        <w:widowControl w:val="0"/>
        <w:spacing w:after="40" w:line="240" w:lineRule="auto"/>
      </w:pPr>
      <w:r>
        <w:rPr>
          <w:sz w:val="17"/>
        </w:rPr>
        <w:t>DEA-RNN: A Combined Deep Learning Method for Cyberbullying Detection on Twitter</w:t>
      </w:r>
    </w:p>
    <w:p>
      <w:pPr>
        <w:keepLines/>
        <w:widowControl w:val="0"/>
        <w:spacing w:before="40" w:after="80"/>
      </w:pPr>
      <w:r>
        <w:rPr>
          <w:b/>
          <w:sz w:val="22"/>
        </w:rPr>
        <w:t>ABSTRACT</w:t>
      </w:r>
    </w:p>
    <w:p>
      <w:pPr>
        <w:keepLines/>
        <w:widowControl w:val="0"/>
        <w:spacing w:after="40" w:line="240" w:lineRule="auto"/>
      </w:pPr>
      <w:r>
        <w:rPr>
          <w:sz w:val="17"/>
        </w:rPr>
        <w:t>Cyberbullying is an important issue for our society and has a major negative effect on the victims that can be highly damaging due to the frequency and high propagation provided by Information Technologies. Therefore, the early detection of cyberbullying in social networks becomes crucial to mitigate the impact on the victims. In this article, we aim to explore different approaches that take into account the time in the detection of cyberbullying in social networks. We follow a supervised learning method with two different specific early detection models, named threshold and dual. The former follows a more simple approach, while the latter requires two machine learning models. To the best of our knowledge, this is the first attempt to investigate the early detection of cyberbullying. We propose two groups of features and two early detection methods, specifically designed for this problem. We conduct an extensive evaluation using a real world dataset, following a time-aware evaluation that penalizes late detections. Our results show how we can improve baseline detection models. Published by Elsevier B.V. This is an open access article under the CC BY-NC-ND license.</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9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cybersecurity/security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clean feature/data dictionary directly from the variables described in the abstract.</w:t>
      </w:r>
    </w:p>
    <w:p>
      <w:pPr>
        <w:keepLines/>
        <w:widowControl w:val="0"/>
        <w:spacing w:after="30" w:line="240" w:lineRule="auto"/>
        <w:ind w:left="259" w:hanging="173"/>
      </w:pPr>
      <w:r>
        <w:rPr>
          <w:sz w:val="16"/>
        </w:rPr>
        <w:t>• Establish baseline metrics before optimization and preserve the baseline for comparison.</w:t>
      </w:r>
    </w:p>
    <w:p>
      <w:pPr>
        <w:keepLines/>
        <w:widowControl w:val="0"/>
        <w:spacing w:after="30" w:line="240" w:lineRule="auto"/>
        <w:ind w:left="259" w:hanging="173"/>
      </w:pPr>
      <w:r>
        <w:rPr>
          <w:sz w:val="16"/>
        </w:rPr>
        <w:t>• Document assumptions and data limitations that could affect generalization.</w:t>
      </w:r>
    </w:p>
    <w:p>
      <w:pPr>
        <w:keepLines/>
        <w:widowControl w:val="0"/>
      </w:pPr>
      <w:r>
        <w:br w:type="page"/>
      </w:r>
    </w:p>
    <w:p>
      <w:pPr>
        <w:keepLines/>
        <w:widowControl w:val="0"/>
        <w:spacing w:before="40" w:after="80"/>
      </w:pPr>
      <w:r>
        <w:rPr>
          <w:b/>
          <w:sz w:val="26"/>
        </w:rPr>
        <w:t>PROJECT 9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cybersecurity/security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10 OF 55</w:t>
      </w:r>
    </w:p>
    <w:p>
      <w:pPr>
        <w:keepLines/>
        <w:widowControl w:val="0"/>
        <w:spacing w:before="40" w:after="80"/>
      </w:pPr>
      <w:r>
        <w:rPr>
          <w:b/>
          <w:sz w:val="22"/>
        </w:rPr>
        <w:t>TITLE</w:t>
      </w:r>
    </w:p>
    <w:p>
      <w:pPr>
        <w:keepLines/>
        <w:widowControl w:val="0"/>
        <w:spacing w:after="40" w:line="240" w:lineRule="auto"/>
      </w:pPr>
      <w:r>
        <w:rPr>
          <w:sz w:val="17"/>
        </w:rPr>
        <w:t>Deep fake detector using deep learning</w:t>
      </w:r>
    </w:p>
    <w:p>
      <w:pPr>
        <w:keepLines/>
        <w:widowControl w:val="0"/>
        <w:spacing w:before="40" w:after="80"/>
      </w:pPr>
      <w:r>
        <w:rPr>
          <w:b/>
          <w:sz w:val="22"/>
        </w:rPr>
        <w:t>ABSTRACT</w:t>
      </w:r>
    </w:p>
    <w:p>
      <w:pPr>
        <w:keepLines/>
        <w:widowControl w:val="0"/>
        <w:spacing w:after="40" w:line="240" w:lineRule="auto"/>
      </w:pPr>
      <w:r>
        <w:rPr>
          <w:sz w:val="17"/>
        </w:rPr>
        <w:t>The Deepfake Detector using Deep Learning project aims to identify and classify manipulated digital media, specifically images and Images, generated through advanced AI techniques. Leveraging the capabilities of convolutional neural networks (CNN) and deep learning models, the system extracts subtle facial and visual features that distinguish authentic content from synthetic manipulations. The project involves preprocessing media data, training a robust neural network model, and evaluating its performance on diverse datasets to ensure reliable detection. By providing a scalable and automated approach, this project addresses the growing threat of misinformation and digital forgery, offering a practical solution for media verification, social media monitoring, and digital forensics.</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10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machine-learning application.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10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machine-learning application.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11 OF 55</w:t>
      </w:r>
    </w:p>
    <w:p>
      <w:pPr>
        <w:keepLines/>
        <w:widowControl w:val="0"/>
        <w:spacing w:before="40" w:after="80"/>
      </w:pPr>
      <w:r>
        <w:rPr>
          <w:b/>
          <w:sz w:val="22"/>
        </w:rPr>
        <w:t>TITLE</w:t>
      </w:r>
    </w:p>
    <w:p>
      <w:pPr>
        <w:keepLines/>
        <w:widowControl w:val="0"/>
        <w:spacing w:after="40" w:line="240" w:lineRule="auto"/>
      </w:pPr>
      <w:r>
        <w:rPr>
          <w:sz w:val="17"/>
        </w:rPr>
        <w:t>DEEP LEARNING BASED PARKINSON’S DISEASE DIAGNOSIS THROUGH RECURRENT NEURAL NETWORKS WITH INCEPTION NET MODELS</w:t>
      </w:r>
    </w:p>
    <w:p>
      <w:pPr>
        <w:keepLines/>
        <w:widowControl w:val="0"/>
        <w:spacing w:before="40" w:after="80"/>
      </w:pPr>
      <w:r>
        <w:rPr>
          <w:b/>
          <w:sz w:val="22"/>
        </w:rPr>
        <w:t>ABSTRACT</w:t>
      </w:r>
    </w:p>
    <w:p>
      <w:pPr>
        <w:keepLines/>
        <w:widowControl w:val="0"/>
        <w:spacing w:after="40" w:line="240" w:lineRule="auto"/>
      </w:pPr>
      <w:r>
        <w:rPr>
          <w:sz w:val="17"/>
        </w:rPr>
        <w:t>Long Short-Term Memory (LSTM) networks are a leading model for Computer-Aided Diagnosis (CAD) systems because they are highly regarded in deep learning (DL) and have shown promising results in medical dataset processing. In addition to Parkinson's Disease (PD), which is commonly diagnosed with Single Photon Emission Computed Tomography (SPECT) scans, their value extends to the detection of neurological disorders. However, relying entirely on visual assessment of SPECT datasets during medical tests can lead to errors due to subjective considerations. To address this issue, we propose a CAD system that utilizes pre-trained LSTM models, the Deep Learning (DL) approach, and the Bilinear Pooling method. Inception Net models and a custom LSTM architecture are incorporated into this study. These pre-trained architectures were developed using the DL approach after being trained on the Inception Net. Three Bilinear LSTM models are produced by combining these architectures with bilinear pooling techniques. These models are applied to three distinct datasets of pre-processed SPECT imaging data from PD patients and Healthy Controls (HC).</w:t>
      </w:r>
    </w:p>
    <w:p>
      <w:pPr>
        <w:keepLines/>
        <w:widowControl w:val="0"/>
        <w:spacing w:after="40" w:line="240" w:lineRule="auto"/>
      </w:pPr>
      <w:r>
        <w:rPr>
          <w:sz w:val="17"/>
        </w:rPr>
        <w:t>A total of 2720 SPECT images (1360 PD and 1360 HC individuals) from the Parkinson's Progression Marker Initiative (PPMI) dataset are used to evaluate the proposed approach. The results demonstrate that the LSTM-Inception Net model outperformed previously created models and existing techniques, achieving a maximum accuracy score of over 98%. In conclusion, the proposed CAD system offers a reliable diagnostic tool to assist physicians in diagnosing PD accurately, minimizing the impact of subjective factors.</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11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healthcare/medical AI.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11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healthcare/medical AI.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Treat predictions as decision-support outputs and document that they require appropriate human/clinical review.</w:t>
      </w:r>
    </w:p>
    <w:p>
      <w:pPr>
        <w:keepLines/>
        <w:widowControl w:val="0"/>
        <w:spacing w:after="30" w:line="240" w:lineRule="auto"/>
        <w:ind w:left="259" w:hanging="173"/>
      </w:pPr>
      <w:r>
        <w:rPr>
          <w:sz w:val="16"/>
        </w:rPr>
        <w:t>• Evaluate class-wise performance so weaker disease or risk categories are visible.</w:t>
      </w:r>
    </w:p>
    <w:p>
      <w:pPr>
        <w:keepLines/>
        <w:widowControl w:val="0"/>
        <w:spacing w:after="30" w:line="240" w:lineRule="auto"/>
        <w:ind w:left="259" w:hanging="173"/>
      </w:pPr>
      <w:r>
        <w:rPr>
          <w:sz w:val="16"/>
        </w:rPr>
        <w:t>• Test missing/noisy patient inputs and ensure uncertain predictions are clearly identified.</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12 OF 55</w:t>
      </w:r>
    </w:p>
    <w:p>
      <w:pPr>
        <w:keepLines/>
        <w:widowControl w:val="0"/>
        <w:spacing w:before="40" w:after="80"/>
      </w:pPr>
      <w:r>
        <w:rPr>
          <w:b/>
          <w:sz w:val="22"/>
        </w:rPr>
        <w:t>TITLE</w:t>
      </w:r>
    </w:p>
    <w:p>
      <w:pPr>
        <w:keepLines/>
        <w:widowControl w:val="0"/>
        <w:spacing w:after="40" w:line="240" w:lineRule="auto"/>
      </w:pPr>
      <w:r>
        <w:rPr>
          <w:sz w:val="17"/>
        </w:rPr>
        <w:t>Determination of Egg Gender Prediction Image Processing</w:t>
      </w:r>
    </w:p>
    <w:p>
      <w:pPr>
        <w:keepLines/>
        <w:widowControl w:val="0"/>
        <w:spacing w:before="40" w:after="80"/>
      </w:pPr>
      <w:r>
        <w:rPr>
          <w:b/>
          <w:sz w:val="22"/>
        </w:rPr>
        <w:t>ABSTRACT</w:t>
      </w:r>
    </w:p>
    <w:p>
      <w:pPr>
        <w:keepLines/>
        <w:widowControl w:val="0"/>
        <w:spacing w:after="40" w:line="240" w:lineRule="auto"/>
      </w:pPr>
      <w:r>
        <w:rPr>
          <w:sz w:val="17"/>
        </w:rPr>
        <w:t>The project focuses on predicting the gender of chicken eggs using image processing techniques. Traditional methods for egg gender determination are manual, time-consuming, and prone to errors. This system captures images of eggs, processes them using computer vision algorithms, and classifies them into male or female categories. The proposed method leverages feature extraction, machine learning, and pattern recognition to enhance prediction accuracy. The system aims to reduce labor costs, increase efficiency in poultry farming, and enable early gender identification without harming the eggs.</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12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machine-learning application.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12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machine-learning application.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13 OF 55</w:t>
      </w:r>
    </w:p>
    <w:p>
      <w:pPr>
        <w:keepLines/>
        <w:widowControl w:val="0"/>
        <w:spacing w:before="40" w:after="80"/>
      </w:pPr>
      <w:r>
        <w:rPr>
          <w:b/>
          <w:sz w:val="22"/>
        </w:rPr>
        <w:t>TITLE</w:t>
      </w:r>
    </w:p>
    <w:p>
      <w:pPr>
        <w:keepLines/>
        <w:widowControl w:val="0"/>
        <w:spacing w:after="40" w:line="240" w:lineRule="auto"/>
      </w:pPr>
      <w:r>
        <w:rPr>
          <w:sz w:val="17"/>
        </w:rPr>
        <w:t>EMPIRICAL ANALYSIS FOR CRIME PREDICTION AND FORECASTING USING MACHINE LEARNING AND DEEP LEARNING TECHNIQUES</w:t>
      </w:r>
    </w:p>
    <w:p>
      <w:pPr>
        <w:keepLines/>
        <w:widowControl w:val="0"/>
        <w:spacing w:before="40" w:after="80"/>
      </w:pPr>
      <w:r>
        <w:rPr>
          <w:b/>
          <w:sz w:val="22"/>
        </w:rPr>
        <w:t>ABSTRACT</w:t>
      </w:r>
    </w:p>
    <w:p>
      <w:pPr>
        <w:keepLines/>
        <w:widowControl w:val="0"/>
        <w:spacing w:after="40" w:line="240" w:lineRule="auto"/>
      </w:pPr>
      <w:r>
        <w:rPr>
          <w:sz w:val="17"/>
        </w:rPr>
        <w:t>Crime forecasting is one of the most wanted possible forecasts, as it could lead to fewercrimes and fewer police forces to secure threatened areas. However, predicting whenand where crime will happen is challenging. Even modern predictive policing methodsdon’t provide a reasonable or accurate approximation to forecast crimes. It has a longhistory of experiments and tests to reduce and to prevent crime. Deep Learning is arelatively new machine learning topic, which achieved state-of-the-art performance inmany tasks and slowly but surely changes the machine learning area. For a few tasks,it is even better than the human himself This success leads to the questions "Is deep learning able to forecast crime as ac-curate or even better as a human?" and "How to forecast crime using deep learningtechniques?".</w:t>
      </w:r>
    </w:p>
    <w:p>
      <w:pPr>
        <w:keepLines/>
        <w:widowControl w:val="0"/>
        <w:spacing w:after="40" w:line="240" w:lineRule="auto"/>
      </w:pPr>
      <w:r>
        <w:rPr>
          <w:sz w:val="17"/>
        </w:rPr>
        <w:t>Therefore, this study applied different machine learning algorithms, namely, the logistic regression, support vector machine (SVM), k-nearest neighbors (KNN)time series analysis by long-short memory ,and RCNN (Regression Convolution Neural Network) Overall,these results provide early identification of crime, hot spots with higher crime rate, and future trends with improved predictive accuracy than with other methods and are useful for directing police practice and strategies.it compares a similardeep learning forecast architecture to the two proposed ones and shows how good orbad the two designs can handle unseen data. In the end, it concludes concerning theresults and illustrates what is possible to enhance the methods</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13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machine-learning application.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13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machine-learning application.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14 OF 55</w:t>
      </w:r>
    </w:p>
    <w:p>
      <w:pPr>
        <w:keepLines/>
        <w:widowControl w:val="0"/>
        <w:spacing w:before="40" w:after="80"/>
      </w:pPr>
      <w:r>
        <w:rPr>
          <w:b/>
          <w:sz w:val="22"/>
        </w:rPr>
        <w:t>TITLE</w:t>
      </w:r>
    </w:p>
    <w:p>
      <w:pPr>
        <w:keepLines/>
        <w:widowControl w:val="0"/>
        <w:spacing w:after="40" w:line="240" w:lineRule="auto"/>
      </w:pPr>
      <w:r>
        <w:rPr>
          <w:sz w:val="17"/>
        </w:rPr>
        <w:t>Fake News Detection using Deep learning</w:t>
      </w:r>
    </w:p>
    <w:p>
      <w:pPr>
        <w:keepLines/>
        <w:widowControl w:val="0"/>
        <w:spacing w:before="40" w:after="80"/>
      </w:pPr>
      <w:r>
        <w:rPr>
          <w:b/>
          <w:sz w:val="22"/>
        </w:rPr>
        <w:t>ABSTRACT</w:t>
      </w:r>
    </w:p>
    <w:p>
      <w:pPr>
        <w:keepLines/>
        <w:widowControl w:val="0"/>
        <w:spacing w:after="40" w:line="240" w:lineRule="auto"/>
      </w:pPr>
      <w:r>
        <w:rPr>
          <w:sz w:val="17"/>
        </w:rPr>
        <w:t>Recent political events have lead to an increase in the popularity and spread of fake news. As demonstrated by the widespread effects of the large onset of fake news, humans are inconsistent if not outright poor detectors of fake news. With this, efforts have been made to automate the process of fake news detection. The most popular of such attempts include “blacklists” of sources and authors that are unreliable. While these tools are useful, in order to create a more complete end to end solution, we need to account for more difficult cases where reliable sources and authors release fake news. As such, the goal of this project was to create a tool for detecting the language patterns that characterize fake and real news through the use of machine learning and natural language processing techniques. The results of this project demonstrate the ability for machine learning to be useful in this task. We have built a model that catches many intuitive indications of real and fake news as well as an application that aids in the visualization of the classification decision.</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14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NLP/language or intelligent information processing.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Define text cleaning, tokenization/embedding and document-length handling rules.</w:t>
      </w:r>
    </w:p>
    <w:p>
      <w:pPr>
        <w:keepLines/>
        <w:widowControl w:val="0"/>
        <w:spacing w:after="30" w:line="240" w:lineRule="auto"/>
        <w:ind w:left="259" w:hanging="173"/>
      </w:pPr>
      <w:r>
        <w:rPr>
          <w:sz w:val="16"/>
        </w:rPr>
        <w:t>• Create representative examples for each output class or information field.</w:t>
      </w:r>
    </w:p>
    <w:p>
      <w:pPr>
        <w:keepLines/>
        <w:widowControl w:val="0"/>
        <w:spacing w:after="30" w:line="240" w:lineRule="auto"/>
        <w:ind w:left="259" w:hanging="173"/>
      </w:pPr>
      <w:r>
        <w:rPr>
          <w:sz w:val="16"/>
        </w:rPr>
        <w:t>• Track confidence and ambiguous cases for human review rather than forcing uncertain outputs.</w:t>
      </w:r>
    </w:p>
    <w:p>
      <w:pPr>
        <w:keepLines/>
        <w:widowControl w:val="0"/>
      </w:pPr>
      <w:r>
        <w:br w:type="page"/>
      </w:r>
    </w:p>
    <w:p>
      <w:pPr>
        <w:keepLines/>
        <w:widowControl w:val="0"/>
        <w:spacing w:before="40" w:after="80"/>
      </w:pPr>
      <w:r>
        <w:rPr>
          <w:b/>
          <w:sz w:val="26"/>
        </w:rPr>
        <w:t>PROJECT 14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NLP/language or intelligent information processing.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15 OF 55</w:t>
      </w:r>
    </w:p>
    <w:p>
      <w:pPr>
        <w:keepLines/>
        <w:widowControl w:val="0"/>
        <w:spacing w:before="40" w:after="80"/>
      </w:pPr>
      <w:r>
        <w:rPr>
          <w:b/>
          <w:sz w:val="22"/>
        </w:rPr>
        <w:t>TITLE</w:t>
      </w:r>
    </w:p>
    <w:p>
      <w:pPr>
        <w:keepLines/>
        <w:widowControl w:val="0"/>
        <w:spacing w:after="40" w:line="240" w:lineRule="auto"/>
      </w:pPr>
      <w:r>
        <w:rPr>
          <w:sz w:val="17"/>
        </w:rPr>
        <w:t>Heart Disease Prediction</w:t>
      </w:r>
    </w:p>
    <w:p>
      <w:pPr>
        <w:keepLines/>
        <w:widowControl w:val="0"/>
        <w:spacing w:before="40" w:after="80"/>
      </w:pPr>
      <w:r>
        <w:rPr>
          <w:b/>
          <w:sz w:val="22"/>
        </w:rPr>
        <w:t>ABSTRACT</w:t>
      </w:r>
    </w:p>
    <w:p>
      <w:pPr>
        <w:keepLines/>
        <w:widowControl w:val="0"/>
        <w:spacing w:after="40" w:line="240" w:lineRule="auto"/>
      </w:pPr>
      <w:r>
        <w:rPr>
          <w:sz w:val="17"/>
        </w:rPr>
        <w:t>This project presents an intelligent system for the early detection and classification of heart disease using advanced machine learning and deep learning techniques. The model is developed by utilizing patient health data such as age, blood pressure, cholesterol levels, and other clinical parameters to identify potential cardiovascular risks. Data preprocessing methods, including normalization and feature selection, are applied to improve model performance. The system leverages algorithms such as Convolutional Neural Networks (CNN) and Long Short-Term Memory (LSTM) to analyze complex patterns in the dataset and provide accurate predictions. Additionally, the proposed model incorporates a user-friendly interface that allows healthcare professionals to input patient data and receive real-time diagnostic insights. This approach aims to assist in early intervention, reduce the risk of severe cardiac events, and support medical decision-making with reliable and efficient predictions.</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15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healthcare/medical AI.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15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healthcare/medical AI.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Treat predictions as decision-support outputs and document that they require appropriate human/clinical review.</w:t>
      </w:r>
    </w:p>
    <w:p>
      <w:pPr>
        <w:keepLines/>
        <w:widowControl w:val="0"/>
        <w:spacing w:after="30" w:line="240" w:lineRule="auto"/>
        <w:ind w:left="259" w:hanging="173"/>
      </w:pPr>
      <w:r>
        <w:rPr>
          <w:sz w:val="16"/>
        </w:rPr>
        <w:t>• Evaluate class-wise performance so weaker disease or risk categories are visible.</w:t>
      </w:r>
    </w:p>
    <w:p>
      <w:pPr>
        <w:keepLines/>
        <w:widowControl w:val="0"/>
        <w:spacing w:after="30" w:line="240" w:lineRule="auto"/>
        <w:ind w:left="259" w:hanging="173"/>
      </w:pPr>
      <w:r>
        <w:rPr>
          <w:sz w:val="16"/>
        </w:rPr>
        <w:t>• Test missing/noisy patient inputs and ensure uncertain predictions are clearly identified.</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16 OF 55</w:t>
      </w:r>
    </w:p>
    <w:p>
      <w:pPr>
        <w:keepLines/>
        <w:widowControl w:val="0"/>
        <w:spacing w:before="40" w:after="80"/>
      </w:pPr>
      <w:r>
        <w:rPr>
          <w:b/>
          <w:sz w:val="22"/>
        </w:rPr>
        <w:t>TITLE</w:t>
      </w:r>
    </w:p>
    <w:p>
      <w:pPr>
        <w:keepLines/>
        <w:widowControl w:val="0"/>
        <w:spacing w:after="40" w:line="240" w:lineRule="auto"/>
      </w:pPr>
      <w:r>
        <w:rPr>
          <w:sz w:val="17"/>
        </w:rPr>
        <w:t>Medical Sensor-Based Disease Prediction and Recommendation Using CNN Algorithm</w:t>
      </w:r>
    </w:p>
    <w:p>
      <w:pPr>
        <w:keepLines/>
        <w:widowControl w:val="0"/>
        <w:spacing w:before="40" w:after="80"/>
      </w:pPr>
      <w:r>
        <w:rPr>
          <w:b/>
          <w:sz w:val="22"/>
        </w:rPr>
        <w:t>ABSTRACT</w:t>
      </w:r>
    </w:p>
    <w:p>
      <w:pPr>
        <w:keepLines/>
        <w:widowControl w:val="0"/>
        <w:spacing w:after="40" w:line="240" w:lineRule="auto"/>
      </w:pPr>
      <w:r>
        <w:rPr>
          <w:sz w:val="17"/>
        </w:rPr>
        <w:t>The rapid growth of wearable medical sensors has enabled continuous monitoring of vital health parameters, offering new opportunities for early disease prediction. This project proposes a Medical Sensor-Based Disease Prediction and Recommendation System using a Convolutional Neural Network (CNN) algorithm. Sensor data such as heart rate, blood pressure, oxygen level, temperature, and ECG signals are collected and processed to identify abnormal health patterns. The CNN model learns deep features from the sensor data to accurately detect potential diseases. Once a disease is predicted, the system provides personalized recommendations, including lifestyle suggestions, risk alerts, and preliminary medical guidance. This approach helps users monitor their health proactively and supports early diagnosis, reducing medical risks and improving patient outcomes.</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16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healthcare/medical AI.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16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healthcare/medical AI.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Treat predictions as decision-support outputs and document that they require appropriate human/clinical review.</w:t>
      </w:r>
    </w:p>
    <w:p>
      <w:pPr>
        <w:keepLines/>
        <w:widowControl w:val="0"/>
        <w:spacing w:after="30" w:line="240" w:lineRule="auto"/>
        <w:ind w:left="259" w:hanging="173"/>
      </w:pPr>
      <w:r>
        <w:rPr>
          <w:sz w:val="16"/>
        </w:rPr>
        <w:t>• Evaluate class-wise performance so weaker disease or risk categories are visible.</w:t>
      </w:r>
    </w:p>
    <w:p>
      <w:pPr>
        <w:keepLines/>
        <w:widowControl w:val="0"/>
        <w:spacing w:after="30" w:line="240" w:lineRule="auto"/>
        <w:ind w:left="259" w:hanging="173"/>
      </w:pPr>
      <w:r>
        <w:rPr>
          <w:sz w:val="16"/>
        </w:rPr>
        <w:t>• Test missing/noisy patient inputs and ensure uncertain predictions are clearly identified.</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17 OF 55</w:t>
      </w:r>
    </w:p>
    <w:p>
      <w:pPr>
        <w:keepLines/>
        <w:widowControl w:val="0"/>
        <w:spacing w:before="40" w:after="80"/>
      </w:pPr>
      <w:r>
        <w:rPr>
          <w:b/>
          <w:sz w:val="22"/>
        </w:rPr>
        <w:t>TITLE</w:t>
      </w:r>
    </w:p>
    <w:p>
      <w:pPr>
        <w:keepLines/>
        <w:widowControl w:val="0"/>
        <w:spacing w:after="40" w:line="240" w:lineRule="auto"/>
      </w:pPr>
      <w:r>
        <w:rPr>
          <w:sz w:val="17"/>
        </w:rPr>
        <w:t>PHISHING EMAIL DETECTION USING DEEP LEARNING TECHNIQUES-DJANGO FRAMEWORK</w:t>
      </w:r>
    </w:p>
    <w:p>
      <w:pPr>
        <w:keepLines/>
        <w:widowControl w:val="0"/>
        <w:spacing w:before="40" w:after="80"/>
      </w:pPr>
      <w:r>
        <w:rPr>
          <w:b/>
          <w:sz w:val="22"/>
        </w:rPr>
        <w:t>ABSTRACT</w:t>
      </w:r>
    </w:p>
    <w:p>
      <w:pPr>
        <w:keepLines/>
        <w:widowControl w:val="0"/>
        <w:spacing w:after="40" w:line="240" w:lineRule="auto"/>
      </w:pPr>
      <w:r>
        <w:rPr>
          <w:sz w:val="17"/>
        </w:rPr>
        <w:t>"The phishing email is one of the significant threats in the world today and has caused tremendous financial losses. Although the methods of confrontation are  continually being updated, the results of those methods are not very satisfactory at present. Moreover, phishing emails are growing at an alarming rate in recent years. Therefore, more effective phishing detection technology is needed to curb the threat of phishing emails. In this paper, we first analyzed the email structure. Then based on an improved Recurrent Convolutional Neural Networks (RCNN) model with multilevel vectors and attention mechanism, we proposed a new phishing email detection model named, which is used to model emails at the email header, the email body, the character level, and the word level simultaneously. To evaluate the effectiveness of, we use an unbalanced dataset that has realistic ratios of phishing and legitimate emails. Experimental results show that the. Meanwhile, the ensure that the filter can identify phishing emails with high probability and filter out legitimate emails as little as possible. This promising result is superior to the existing detection methods and verifies the effectiveness of in detecting phishing emails. "</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17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financial/business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17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financial/business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false positives and false negatives separately because both affect operational usefulness.</w:t>
      </w:r>
    </w:p>
    <w:p>
      <w:pPr>
        <w:keepLines/>
        <w:widowControl w:val="0"/>
        <w:spacing w:after="30" w:line="240" w:lineRule="auto"/>
        <w:ind w:left="259" w:hanging="173"/>
      </w:pPr>
      <w:r>
        <w:rPr>
          <w:sz w:val="16"/>
        </w:rPr>
        <w:t>• Test previously unseen or abnormal patterns and document how the system behaves when confidence is low.</w:t>
      </w:r>
    </w:p>
    <w:p>
      <w:pPr>
        <w:keepLines/>
        <w:widowControl w:val="0"/>
        <w:spacing w:after="30" w:line="240" w:lineRule="auto"/>
        <w:ind w:left="259" w:hanging="173"/>
      </w:pPr>
      <w:r>
        <w:rPr>
          <w:sz w:val="16"/>
        </w:rPr>
        <w:t>• Include basic access control, logging and protection of sensitive input/output data in the demonstration.</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18 OF 55</w:t>
      </w:r>
    </w:p>
    <w:p>
      <w:pPr>
        <w:keepLines/>
        <w:widowControl w:val="0"/>
        <w:spacing w:before="40" w:after="80"/>
      </w:pPr>
      <w:r>
        <w:rPr>
          <w:b/>
          <w:sz w:val="22"/>
        </w:rPr>
        <w:t>TITLE</w:t>
      </w:r>
    </w:p>
    <w:p>
      <w:pPr>
        <w:keepLines/>
        <w:widowControl w:val="0"/>
        <w:spacing w:after="40" w:line="240" w:lineRule="auto"/>
      </w:pPr>
      <w:r>
        <w:rPr>
          <w:sz w:val="17"/>
        </w:rPr>
        <w:t>Skin Tone Body Measurement based Dress Recommendation</w:t>
      </w:r>
    </w:p>
    <w:p>
      <w:pPr>
        <w:keepLines/>
        <w:widowControl w:val="0"/>
        <w:spacing w:before="40" w:after="80"/>
      </w:pPr>
      <w:r>
        <w:rPr>
          <w:b/>
          <w:sz w:val="22"/>
        </w:rPr>
        <w:t>ABSTRACT</w:t>
      </w:r>
    </w:p>
    <w:p>
      <w:pPr>
        <w:keepLines/>
        <w:widowControl w:val="0"/>
        <w:spacing w:after="40" w:line="240" w:lineRule="auto"/>
      </w:pPr>
      <w:r>
        <w:rPr>
          <w:sz w:val="17"/>
        </w:rPr>
        <w:t>People often struggle to do what they ideally want because of a conflict between their actual and ideal preferences. By focusing on maximizing engagement, recommendation algorithms appear to be exacerbating this struggle. However, this need not be the case. Here we show that tailoring recommendation using machine learning algorithms TF-IDF and GBM Gradient Boosting Method to ideal (vs. actual) preferences would provide meaningful benefits to both users and companies. Recommendation systems are software tools that utilize machine learning algorithms and data analysis techniques to suggest personalized and relevant products or services to individual users. These systems analyze users’ past behavior, preferences, and interactions with the system, as well as other factors such as demographics and location. To generate recommendations that are 1hour alternation, 24 hours tailored and styling mentor for suitable hour glass like pants, shirts, chudidhar etc… to their specific needs and interests. Recommendation systems are commonly used in e-commerce, online streaming services, social media, and other industries to improve customer satisfaction and increase revenue.</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18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machine-learning application.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clean feature/data dictionary directly from the variables described in the abstract.</w:t>
      </w:r>
    </w:p>
    <w:p>
      <w:pPr>
        <w:keepLines/>
        <w:widowControl w:val="0"/>
        <w:spacing w:after="30" w:line="240" w:lineRule="auto"/>
        <w:ind w:left="259" w:hanging="173"/>
      </w:pPr>
      <w:r>
        <w:rPr>
          <w:sz w:val="16"/>
        </w:rPr>
        <w:t>• Establish baseline metrics before optimization and preserve the baseline for comparison.</w:t>
      </w:r>
    </w:p>
    <w:p>
      <w:pPr>
        <w:keepLines/>
        <w:widowControl w:val="0"/>
        <w:spacing w:after="30" w:line="240" w:lineRule="auto"/>
        <w:ind w:left="259" w:hanging="173"/>
      </w:pPr>
      <w:r>
        <w:rPr>
          <w:sz w:val="16"/>
        </w:rPr>
        <w:t>• Document assumptions and data limitations that could affect generalization.</w:t>
      </w:r>
    </w:p>
    <w:p>
      <w:pPr>
        <w:keepLines/>
        <w:widowControl w:val="0"/>
      </w:pPr>
      <w:r>
        <w:br w:type="page"/>
      </w:r>
    </w:p>
    <w:p>
      <w:pPr>
        <w:keepLines/>
        <w:widowControl w:val="0"/>
        <w:spacing w:before="40" w:after="80"/>
      </w:pPr>
      <w:r>
        <w:rPr>
          <w:b/>
          <w:sz w:val="26"/>
        </w:rPr>
        <w:t>PROJECT 18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machine-learning application.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19 OF 55</w:t>
      </w:r>
    </w:p>
    <w:p>
      <w:pPr>
        <w:keepLines/>
        <w:widowControl w:val="0"/>
        <w:spacing w:before="40" w:after="80"/>
      </w:pPr>
      <w:r>
        <w:rPr>
          <w:b/>
          <w:sz w:val="22"/>
        </w:rPr>
        <w:t>TITLE</w:t>
      </w:r>
    </w:p>
    <w:p>
      <w:pPr>
        <w:keepLines/>
        <w:widowControl w:val="0"/>
        <w:spacing w:after="40" w:line="240" w:lineRule="auto"/>
      </w:pPr>
      <w:r>
        <w:rPr>
          <w:sz w:val="17"/>
        </w:rPr>
        <w:t>Stock Market price</w:t>
      </w:r>
    </w:p>
    <w:p>
      <w:pPr>
        <w:keepLines/>
        <w:widowControl w:val="0"/>
        <w:spacing w:before="40" w:after="80"/>
      </w:pPr>
      <w:r>
        <w:rPr>
          <w:b/>
          <w:sz w:val="22"/>
        </w:rPr>
        <w:t>ABSTRACT</w:t>
      </w:r>
    </w:p>
    <w:p>
      <w:pPr>
        <w:keepLines/>
        <w:widowControl w:val="0"/>
        <w:spacing w:after="40" w:line="240" w:lineRule="auto"/>
      </w:pPr>
      <w:r>
        <w:rPr>
          <w:sz w:val="17"/>
        </w:rPr>
        <w:t>This work is aimed at developing a hardware based system named Stock Management System for managing the stock system of any organization. The Stock Management System (SMS) refers to the system and processes to manage the stock of organization with the involvement of Technology system. This system can be used to store the details of the stock, stock maintenance, update the stock based on the sales details, and generate sales and stock report daily or weekly based. This project is categorize individual aspects for the sales and stock management system. In this system we are solving different problem affecting to direct sales management and purchase management. Stock Management System is important to ensure quality control in businesses that handle transactions resolving around consumer goods. Without proper stock control, a large retail store may run out of stock on an important item. A good stock management system will alert the wholesaler when it is time to record. Stock Management System is also on important means of automatically tracking large shipment. An automated Stock Management System helps to minimize the errors while recording the stock.</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19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financial/business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clean feature/data dictionary directly from the variables described in the abstract.</w:t>
      </w:r>
    </w:p>
    <w:p>
      <w:pPr>
        <w:keepLines/>
        <w:widowControl w:val="0"/>
        <w:spacing w:after="30" w:line="240" w:lineRule="auto"/>
        <w:ind w:left="259" w:hanging="173"/>
      </w:pPr>
      <w:r>
        <w:rPr>
          <w:sz w:val="16"/>
        </w:rPr>
        <w:t>• Establish baseline metrics before optimization and preserve the baseline for comparison.</w:t>
      </w:r>
    </w:p>
    <w:p>
      <w:pPr>
        <w:keepLines/>
        <w:widowControl w:val="0"/>
        <w:spacing w:after="30" w:line="240" w:lineRule="auto"/>
        <w:ind w:left="259" w:hanging="173"/>
      </w:pPr>
      <w:r>
        <w:rPr>
          <w:sz w:val="16"/>
        </w:rPr>
        <w:t>• Document assumptions and data limitations that could affect generalization.</w:t>
      </w:r>
    </w:p>
    <w:p>
      <w:pPr>
        <w:keepLines/>
        <w:widowControl w:val="0"/>
      </w:pPr>
      <w:r>
        <w:br w:type="page"/>
      </w:r>
    </w:p>
    <w:p>
      <w:pPr>
        <w:keepLines/>
        <w:widowControl w:val="0"/>
        <w:spacing w:before="40" w:after="80"/>
      </w:pPr>
      <w:r>
        <w:rPr>
          <w:b/>
          <w:sz w:val="26"/>
        </w:rPr>
        <w:t>PROJECT 19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financial/business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20 OF 55</w:t>
      </w:r>
    </w:p>
    <w:p>
      <w:pPr>
        <w:keepLines/>
        <w:widowControl w:val="0"/>
        <w:spacing w:before="40" w:after="80"/>
      </w:pPr>
      <w:r>
        <w:rPr>
          <w:b/>
          <w:sz w:val="22"/>
        </w:rPr>
        <w:t>TITLE</w:t>
      </w:r>
    </w:p>
    <w:p>
      <w:pPr>
        <w:keepLines/>
        <w:widowControl w:val="0"/>
        <w:spacing w:after="40" w:line="240" w:lineRule="auto"/>
      </w:pPr>
      <w:r>
        <w:rPr>
          <w:sz w:val="17"/>
        </w:rPr>
        <w:t>Weapon detection using machine learning yolov8</w:t>
      </w:r>
    </w:p>
    <w:p>
      <w:pPr>
        <w:keepLines/>
        <w:widowControl w:val="0"/>
        <w:spacing w:before="40" w:after="80"/>
      </w:pPr>
      <w:r>
        <w:rPr>
          <w:b/>
          <w:sz w:val="22"/>
        </w:rPr>
        <w:t>ABSTRACT</w:t>
      </w:r>
    </w:p>
    <w:p>
      <w:pPr>
        <w:keepLines/>
        <w:widowControl w:val="0"/>
        <w:spacing w:after="40" w:line="240" w:lineRule="auto"/>
      </w:pPr>
      <w:r>
        <w:rPr>
          <w:sz w:val="17"/>
        </w:rPr>
        <w:t>Weapon detection using machine learning, specifically through the use of YOLOv8 (You Only Look Once version 8), aims to enhance security systems by automatically identifying weapons in real-time from images. YOLOv8, a state-of-the-art object detection algorithm, leverages deep learning techniques to detect and classify objects with high accuracy and efficiency. By training on large datasets of weapon images, YOLOv8 can identify various types of weapons, such as guns, knives, and explosives, even in complex and crowded environments. This automated detection system can significantly improve public safety by quickly identifying potential threats and enabling faster response times. The use of YOLOv8 for weapon detection provides a scalable, real-time solution that can be integrated into surveillance systems, airports, public venues, and other high-risk areas, enhancing security measures while minimizing human error.</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20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cybersecurity/security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20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cybersecurity/security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false positives and false negatives separately because both affect operational usefulness.</w:t>
      </w:r>
    </w:p>
    <w:p>
      <w:pPr>
        <w:keepLines/>
        <w:widowControl w:val="0"/>
        <w:spacing w:after="30" w:line="240" w:lineRule="auto"/>
        <w:ind w:left="259" w:hanging="173"/>
      </w:pPr>
      <w:r>
        <w:rPr>
          <w:sz w:val="16"/>
        </w:rPr>
        <w:t>• Test previously unseen or abnormal patterns and document how the system behaves when confidence is low.</w:t>
      </w:r>
    </w:p>
    <w:p>
      <w:pPr>
        <w:keepLines/>
        <w:widowControl w:val="0"/>
        <w:spacing w:after="30" w:line="240" w:lineRule="auto"/>
        <w:ind w:left="259" w:hanging="173"/>
      </w:pPr>
      <w:r>
        <w:rPr>
          <w:sz w:val="16"/>
        </w:rPr>
        <w:t>• Include basic access control, logging and protection of sensitive input/output data in the demonstration.</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21 OF 55</w:t>
      </w:r>
    </w:p>
    <w:p>
      <w:pPr>
        <w:keepLines/>
        <w:widowControl w:val="0"/>
        <w:spacing w:before="40" w:after="80"/>
      </w:pPr>
      <w:r>
        <w:rPr>
          <w:b/>
          <w:sz w:val="22"/>
        </w:rPr>
        <w:t>TITLE</w:t>
      </w:r>
    </w:p>
    <w:p>
      <w:pPr>
        <w:keepLines/>
        <w:widowControl w:val="0"/>
        <w:spacing w:after="40" w:line="240" w:lineRule="auto"/>
      </w:pPr>
      <w:r>
        <w:rPr>
          <w:sz w:val="17"/>
        </w:rPr>
        <w:t>Credit Card Fraud Detection using Machine Learning Algorithms</w:t>
      </w:r>
    </w:p>
    <w:p>
      <w:pPr>
        <w:keepLines/>
        <w:widowControl w:val="0"/>
        <w:spacing w:before="40" w:after="80"/>
      </w:pPr>
      <w:r>
        <w:rPr>
          <w:b/>
          <w:sz w:val="22"/>
        </w:rPr>
        <w:t>ABSTRACT</w:t>
      </w:r>
    </w:p>
    <w:p>
      <w:pPr>
        <w:keepLines/>
        <w:widowControl w:val="0"/>
        <w:spacing w:after="40" w:line="240" w:lineRule="auto"/>
      </w:pPr>
      <w:r>
        <w:rPr>
          <w:sz w:val="17"/>
        </w:rPr>
        <w:t>This Project is focused on credit card fraud detection in real world scenarios. Nowadays credit card frauds are drastically increasing in number as compared to earlier times. Criminals are using fake identity and various technologies to trap the users and get the money out of them. Therefore, it is very essential to find a solution to these types of frauds. In this proposed project we designed a model to detect the fraud activity in credit card transactions. This system can provide most of the important features required to detect illegal and illicit transactions. As technology changes constantly, it is becoming difficult to track the behavior and pattern of criminal transactions. To come up with the solution one can make use of technologies with the increase of machine learning, artificial intelligence and other relevant fields of information technology; it becomes feasible to automate this process and to save some of the intensive amounts of labor that is put into detecting credit card fraud. Initially, we will collect the credit card usage data-set by users and classify it as trained and testing dataset using a LSTM algorithm and decision trees.</w:t>
      </w:r>
    </w:p>
    <w:p>
      <w:pPr>
        <w:keepLines/>
        <w:widowControl w:val="0"/>
        <w:spacing w:after="40" w:line="240" w:lineRule="auto"/>
      </w:pPr>
      <w:r>
        <w:rPr>
          <w:sz w:val="17"/>
        </w:rPr>
        <w:t>Using this feasible algorithm, we can analyze the larger data-set and user provided current data-set. Then augment the accuracy of the result data. Proceeded with the application of processing of some of the attributes provided which can find affected fraud detection in viewing the graphical model of data visualization. The performance of the techniques is gauged based on accuracy, sensitivity, and specificity, precision.</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21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financial/business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clean feature/data dictionary directly from the variables described in the abstract.</w:t>
      </w:r>
    </w:p>
    <w:p>
      <w:pPr>
        <w:keepLines/>
        <w:widowControl w:val="0"/>
        <w:spacing w:after="30" w:line="240" w:lineRule="auto"/>
        <w:ind w:left="259" w:hanging="173"/>
      </w:pPr>
      <w:r>
        <w:rPr>
          <w:sz w:val="16"/>
        </w:rPr>
        <w:t>• Establish baseline metrics before optimization and preserve the baseline for comparison.</w:t>
      </w:r>
    </w:p>
    <w:p>
      <w:pPr>
        <w:keepLines/>
        <w:widowControl w:val="0"/>
        <w:spacing w:after="30" w:line="240" w:lineRule="auto"/>
        <w:ind w:left="259" w:hanging="173"/>
      </w:pPr>
      <w:r>
        <w:rPr>
          <w:sz w:val="16"/>
        </w:rPr>
        <w:t>• Document assumptions and data limitations that could affect generalization.</w:t>
      </w:r>
    </w:p>
    <w:p>
      <w:pPr>
        <w:keepLines/>
        <w:widowControl w:val="0"/>
      </w:pPr>
      <w:r>
        <w:br w:type="page"/>
      </w:r>
    </w:p>
    <w:p>
      <w:pPr>
        <w:keepLines/>
        <w:widowControl w:val="0"/>
        <w:spacing w:before="40" w:after="80"/>
      </w:pPr>
      <w:r>
        <w:rPr>
          <w:b/>
          <w:sz w:val="26"/>
        </w:rPr>
        <w:t>PROJECT 21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financial/business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false positives and false negatives separately because both affect operational usefulness.</w:t>
      </w:r>
    </w:p>
    <w:p>
      <w:pPr>
        <w:keepLines/>
        <w:widowControl w:val="0"/>
        <w:spacing w:after="30" w:line="240" w:lineRule="auto"/>
        <w:ind w:left="259" w:hanging="173"/>
      </w:pPr>
      <w:r>
        <w:rPr>
          <w:sz w:val="16"/>
        </w:rPr>
        <w:t>• Test previously unseen or abnormal patterns and document how the system behaves when confidence is low.</w:t>
      </w:r>
    </w:p>
    <w:p>
      <w:pPr>
        <w:keepLines/>
        <w:widowControl w:val="0"/>
        <w:spacing w:after="30" w:line="240" w:lineRule="auto"/>
        <w:ind w:left="259" w:hanging="173"/>
      </w:pPr>
      <w:r>
        <w:rPr>
          <w:sz w:val="16"/>
        </w:rPr>
        <w:t>• Include basic access control, logging and protection of sensitive input/output data in the demonstration.</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22 OF 55</w:t>
      </w:r>
    </w:p>
    <w:p>
      <w:pPr>
        <w:keepLines/>
        <w:widowControl w:val="0"/>
        <w:spacing w:before="40" w:after="80"/>
      </w:pPr>
      <w:r>
        <w:rPr>
          <w:b/>
          <w:sz w:val="22"/>
        </w:rPr>
        <w:t>TITLE</w:t>
      </w:r>
    </w:p>
    <w:p>
      <w:pPr>
        <w:keepLines/>
        <w:widowControl w:val="0"/>
        <w:spacing w:after="40" w:line="240" w:lineRule="auto"/>
      </w:pPr>
      <w:r>
        <w:rPr>
          <w:sz w:val="17"/>
        </w:rPr>
        <w:t>AI-Based Customer Complaint Classification and Priority Prediction Using NLP</w:t>
      </w:r>
    </w:p>
    <w:p>
      <w:pPr>
        <w:keepLines/>
        <w:widowControl w:val="0"/>
        <w:spacing w:before="40" w:after="80"/>
      </w:pPr>
      <w:r>
        <w:rPr>
          <w:b/>
          <w:sz w:val="22"/>
        </w:rPr>
        <w:t>ABSTRACT</w:t>
      </w:r>
    </w:p>
    <w:p>
      <w:pPr>
        <w:keepLines/>
        <w:widowControl w:val="0"/>
        <w:spacing w:after="40" w:line="240" w:lineRule="auto"/>
      </w:pPr>
      <w:r>
        <w:rPr>
          <w:sz w:val="17"/>
        </w:rPr>
        <w:t>"Customer complaints provide valuable information about problems faced by users, but handling a large number of complaints manually can be time-consuming and inefficient. Complaints received through emails, online forms, chat platforms, and customer-support systems may contain different types of issues, making it difficult for support teams to quickly identify which complaints require immediate attention. The proposed AI-Based Customer Complaint Classification and Priority Prediction System Using Natural Language Processing (NLP) is designed to automatically understand, categorize, and prioritize customer complaints. The proposed system is developed using Python, NLP techniques, and machine learning algorithms to analyze the textual content of complaints. The system processes the complaint, identifies important textual patterns, and classifies it into relevant categories such as payment issues, product complaints, delivery problems, technical issues, account-related problems, or service dissatisfaction. This reduces the need for support staff to manually read and categorize every complaint.</w:t>
      </w:r>
    </w:p>
    <w:p>
      <w:pPr>
        <w:keepLines/>
        <w:widowControl w:val="0"/>
        <w:spacing w:after="40" w:line="240" w:lineRule="auto"/>
      </w:pPr>
      <w:r>
        <w:rPr>
          <w:sz w:val="17"/>
        </w:rPr>
        <w:t>A major uniqueness of the proposed system is the combination of complaint classification and priority prediction in a single intelligent workflow. After identifying the complaint category, the system analyzes the seriousness and potential impact of the issue to predict an appropriate priority level such as low, medium, high, or critical. For example, a general product inquiry may receive a lower priority, while a complaint involving failed payment, account access, or a service interruption can be identified as requiring faster attention. The system can also identify important words and contextual patterns within complaints instead of depending only on predefined keywords. This allows similar complaints to be classified even when customers describe the same problem using different words or sentences. The model can be trained using historical complaint data so that its classification and priority prediction capabilities can improve based on previously handled cases. Another useful feature is the generation of a structured complaint summary, which can help support teams quickly understand the issue without reading the complete customer message.</w:t>
      </w:r>
    </w:p>
    <w:p>
      <w:pPr>
        <w:keepLines/>
        <w:widowControl w:val="0"/>
        <w:spacing w:after="40" w:line="240" w:lineRule="auto"/>
      </w:pPr>
      <w:r>
        <w:rPr>
          <w:sz w:val="17"/>
        </w:rPr>
        <w:t>The system can display the complaint category, predicted priority, and relevant information in an organized format. With further development, it can be integrated with customer-support platforms to analyze incoming complaints automatically and support real-time complaint routing. The proposed system can be applied in e-commerce, banking, telecommunications, education, healthcare services, and other organizations that manage large volumes of customer feedback. By automatically identifying both what the complaint is about and how urgently it should be handled, the system can help organizations reduce response time and improve customer-service efficiency. Overall, this project demonstrates how NLP and machine learning can convert unstructured customer complaints into actionable support information. The combination of automated classification, priority prediction, contextual analysis, and structured complaint handling provides a practical AI-based approach for building faster, smarter, and more efficient customer-support systems."</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22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healthcare/medical AI.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Define text cleaning, tokenization/embedding and document-length handling rules.</w:t>
      </w:r>
    </w:p>
    <w:p>
      <w:pPr>
        <w:keepLines/>
        <w:widowControl w:val="0"/>
        <w:spacing w:after="30" w:line="240" w:lineRule="auto"/>
        <w:ind w:left="259" w:hanging="173"/>
      </w:pPr>
      <w:r>
        <w:rPr>
          <w:sz w:val="16"/>
        </w:rPr>
        <w:t>• Create representative examples for each output class or information field.</w:t>
      </w:r>
    </w:p>
    <w:p>
      <w:pPr>
        <w:keepLines/>
        <w:widowControl w:val="0"/>
        <w:spacing w:after="30" w:line="240" w:lineRule="auto"/>
        <w:ind w:left="259" w:hanging="173"/>
      </w:pPr>
      <w:r>
        <w:rPr>
          <w:sz w:val="16"/>
        </w:rPr>
        <w:t>• Track confidence and ambiguous cases for human review rather than forcing uncertain outputs.</w:t>
      </w:r>
    </w:p>
    <w:p>
      <w:pPr>
        <w:keepLines/>
        <w:widowControl w:val="0"/>
      </w:pPr>
      <w:r>
        <w:br w:type="page"/>
      </w:r>
    </w:p>
    <w:p>
      <w:pPr>
        <w:keepLines/>
        <w:widowControl w:val="0"/>
        <w:spacing w:before="40" w:after="80"/>
      </w:pPr>
      <w:r>
        <w:rPr>
          <w:b/>
          <w:sz w:val="26"/>
        </w:rPr>
        <w:t>PROJECT 22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healthcare/medical AI.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Treat predictions as decision-support outputs and document that they require appropriate human/clinical review.</w:t>
      </w:r>
    </w:p>
    <w:p>
      <w:pPr>
        <w:keepLines/>
        <w:widowControl w:val="0"/>
        <w:spacing w:after="30" w:line="240" w:lineRule="auto"/>
        <w:ind w:left="259" w:hanging="173"/>
      </w:pPr>
      <w:r>
        <w:rPr>
          <w:sz w:val="16"/>
        </w:rPr>
        <w:t>• Evaluate class-wise performance so weaker disease or risk categories are visible.</w:t>
      </w:r>
    </w:p>
    <w:p>
      <w:pPr>
        <w:keepLines/>
        <w:widowControl w:val="0"/>
        <w:spacing w:after="30" w:line="240" w:lineRule="auto"/>
        <w:ind w:left="259" w:hanging="173"/>
      </w:pPr>
      <w:r>
        <w:rPr>
          <w:sz w:val="16"/>
        </w:rPr>
        <w:t>• Test missing/noisy patient inputs and ensure uncertain predictions are clearly identified.</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23 OF 55</w:t>
      </w:r>
    </w:p>
    <w:p>
      <w:pPr>
        <w:keepLines/>
        <w:widowControl w:val="0"/>
        <w:spacing w:before="40" w:after="80"/>
      </w:pPr>
      <w:r>
        <w:rPr>
          <w:b/>
          <w:sz w:val="22"/>
        </w:rPr>
        <w:t>TITLE</w:t>
      </w:r>
    </w:p>
    <w:p>
      <w:pPr>
        <w:keepLines/>
        <w:widowControl w:val="0"/>
        <w:spacing w:after="40" w:line="240" w:lineRule="auto"/>
      </w:pPr>
      <w:r>
        <w:rPr>
          <w:sz w:val="17"/>
        </w:rPr>
        <w:t>AI-Based Meeting Summarization and Action-Item Extraction Using Natural Language Processing</w:t>
      </w:r>
    </w:p>
    <w:p>
      <w:pPr>
        <w:keepLines/>
        <w:widowControl w:val="0"/>
        <w:spacing w:before="40" w:after="80"/>
      </w:pPr>
      <w:r>
        <w:rPr>
          <w:b/>
          <w:sz w:val="22"/>
        </w:rPr>
        <w:t>ABSTRACT</w:t>
      </w:r>
    </w:p>
    <w:p>
      <w:pPr>
        <w:keepLines/>
        <w:widowControl w:val="0"/>
        <w:spacing w:after="40" w:line="240" w:lineRule="auto"/>
      </w:pPr>
      <w:r>
        <w:rPr>
          <w:sz w:val="17"/>
        </w:rPr>
        <w:t>"Meetings are an important part of academic, business, and organizational activities, where discussions often contain decisions, responsibilities, deadlines, and important follow-up tasks. However, manually recording and reviewing lengthy meeting conversations can be time-consuming, and important action items may be overlooked. The proposed AI-Based Meeting Summarization and Action-Item Extraction System Using Natural Language Processing (NLP) aims to automatically convert meeting conversations into concise and meaningful information that can be easily understood and followed. The proposed system is implemented using Python, Natural Language Processing techniques, and machine learning/deep learning models to process meeting transcripts or speech-to-text content. The system analyzes the conversation, identifies important discussion points, removes unnecessary or repetitive information, and generates a concise summary of the meeting. Instead of simply shortening the entire conversation, the system focuses on extracting information that is useful for understanding the actual outcome of the meeting. The major uniqueness of the proposed system is its action-oriented summarization approach.</w:t>
      </w:r>
    </w:p>
    <w:p>
      <w:pPr>
        <w:keepLines/>
        <w:widowControl w:val="0"/>
        <w:spacing w:after="40" w:line="240" w:lineRule="auto"/>
      </w:pPr>
      <w:r>
        <w:rPr>
          <w:sz w:val="17"/>
        </w:rPr>
        <w:t>Along with generating a general meeting summary, the system specifically identifies statements that represent tasks, decisions, responsibilities, and deadlines. For example, when a participant is assigned a particular task during the discussion, the system can recognize the task and associate it with the responsible person and expected completion date. This converts an unstructured conversation into a structured set of actionable information. Another important feature is the ability to distinguish between general discussion and final decisions. Meetings often contain multiple suggestions and opinions before reaching a conclusion. The proposed system attempts to identify the final decisions and important outcomes rather than treating every statement as equally important. This helps users quickly understand what was actually decided and what actions need to be taken after the meeting. The extracted information can be presented as a structured meeting report containing the meeting summary, key discussion points, decisions, action items, responsible participants, and deadlines. Such a format reduces the effort required to prepare meeting minutes manually and provides participants with a clear reference for future follow-up.</w:t>
      </w:r>
    </w:p>
    <w:p>
      <w:pPr>
        <w:keepLines/>
        <w:widowControl w:val="0"/>
        <w:spacing w:after="40" w:line="240" w:lineRule="auto"/>
      </w:pPr>
      <w:r>
        <w:rPr>
          <w:sz w:val="17"/>
        </w:rPr>
        <w:t>The system can also be extended to process meetings from different domains, including project management, education, software development, team discussions, and organizational meetings. The proposed system can further support conversational or real-time meeting environments by processing speech converted into text and continuously identifying important information. With suitable integration, extracted action items can also be connected to task-management or notification systems, helping users remember pending responsibilities and deadlines. Overall, the project demonstrates how NLP and AI can transform lengthy and unstructured meeting conversations into concise, organized, and actionable knowledge. By identifying not only what was discussed but also what was decided, who is responsible, and what needs to be completed, the proposed system provides a practical solution for improving meeting productivity, accountability, and follow-up efficiency."</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23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NLP/language or intelligent information processing.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Define text cleaning, tokenization/embedding and document-length handling rules.</w:t>
      </w:r>
    </w:p>
    <w:p>
      <w:pPr>
        <w:keepLines/>
        <w:widowControl w:val="0"/>
        <w:spacing w:after="30" w:line="240" w:lineRule="auto"/>
        <w:ind w:left="259" w:hanging="173"/>
      </w:pPr>
      <w:r>
        <w:rPr>
          <w:sz w:val="16"/>
        </w:rPr>
        <w:t>• Create representative examples for each output class or information field.</w:t>
      </w:r>
    </w:p>
    <w:p>
      <w:pPr>
        <w:keepLines/>
        <w:widowControl w:val="0"/>
        <w:spacing w:after="30" w:line="240" w:lineRule="auto"/>
        <w:ind w:left="259" w:hanging="173"/>
      </w:pPr>
      <w:r>
        <w:rPr>
          <w:sz w:val="16"/>
        </w:rPr>
        <w:t>• Track confidence and ambiguous cases for human review rather than forcing uncertain outputs.</w:t>
      </w:r>
    </w:p>
    <w:p>
      <w:pPr>
        <w:keepLines/>
        <w:widowControl w:val="0"/>
      </w:pPr>
      <w:r>
        <w:br w:type="page"/>
      </w:r>
    </w:p>
    <w:p>
      <w:pPr>
        <w:keepLines/>
        <w:widowControl w:val="0"/>
        <w:spacing w:before="40" w:after="80"/>
      </w:pPr>
      <w:r>
        <w:rPr>
          <w:b/>
          <w:sz w:val="26"/>
        </w:rPr>
        <w:t>PROJECT 23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NLP/language or intelligent information processing.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24 OF 55</w:t>
      </w:r>
    </w:p>
    <w:p>
      <w:pPr>
        <w:keepLines/>
        <w:widowControl w:val="0"/>
        <w:spacing w:before="40" w:after="80"/>
      </w:pPr>
      <w:r>
        <w:rPr>
          <w:b/>
          <w:sz w:val="22"/>
        </w:rPr>
        <w:t>TITLE</w:t>
      </w:r>
    </w:p>
    <w:p>
      <w:pPr>
        <w:keepLines/>
        <w:widowControl w:val="0"/>
        <w:spacing w:after="40" w:line="240" w:lineRule="auto"/>
      </w:pPr>
      <w:r>
        <w:rPr>
          <w:sz w:val="17"/>
        </w:rPr>
        <w:t>Early Detection of Financial Fraudulent Transactions Using Graph Neural Networks</w:t>
      </w:r>
    </w:p>
    <w:p>
      <w:pPr>
        <w:keepLines/>
        <w:widowControl w:val="0"/>
        <w:spacing w:before="40" w:after="80"/>
      </w:pPr>
      <w:r>
        <w:rPr>
          <w:b/>
          <w:sz w:val="22"/>
        </w:rPr>
        <w:t>ABSTRACT</w:t>
      </w:r>
    </w:p>
    <w:p>
      <w:pPr>
        <w:keepLines/>
        <w:widowControl w:val="0"/>
        <w:spacing w:after="40" w:line="240" w:lineRule="auto"/>
      </w:pPr>
      <w:r>
        <w:rPr>
          <w:sz w:val="17"/>
        </w:rPr>
        <w:t>"The rapid growth of digital payments and online banking has increased the number of financial transactions performed every day, while also creating new opportunities for fraudulent activities. Traditional fraud detection systems often analyze transactions individually using predefined rules or conventional machine learning techniques. However, financial fraud is frequently connected to relationships between multiple accounts, devices, locations, and transactions, making it difficult to identify suspicious behavior by examining a single transaction alone. The proposed Early Detection of Financial Fraudulent Transactions Using Graph Neural Networks (GNNs) aims to address this challenge by analyzing the relationships and behavioral patterns within financial transaction networks. The system is developed using Python, machine learning, and Graph Neural Network techniques. Financial entities such as customers, bank accounts, payment methods, devices, and transactions can be represented as nodes and relationships between them as edges. This graph-based representation enables the system to study not only individual transaction characteristics but also the connections between different entities.</w:t>
      </w:r>
    </w:p>
    <w:p>
      <w:pPr>
        <w:keepLines/>
        <w:widowControl w:val="0"/>
        <w:spacing w:after="40" w:line="240" w:lineRule="auto"/>
      </w:pPr>
      <w:r>
        <w:rPr>
          <w:sz w:val="17"/>
        </w:rPr>
        <w:t>The model can learn patterns associated with legitimate and suspicious transaction behavior and assign a fraud probability to new transactions. The major uniqueness of the proposed system is its relationship-aware fraud detection approach. Instead of treating every transaction as an independent event, the system examines connected transaction patterns to identify unusual behavior. For example, multiple accounts interacting with the same suspicious account or unusual transaction connections between different entities can provide additional evidence of potential fraud. This helps the model detect complex fraud patterns that may remain hidden when only individual transaction details are analyzed. Another important feature is early fraud prediction. The system aims to identify suspicious patterns at an earlier stage, allowing potentially fraudulent transactions to be flagged before significant financial damage occurs. A risk score can be generated for each transaction so that high-risk activities can be prioritized for further verification or investigation. The proposed system can be applied in digital banking, online payment platforms, e-commerce, and financial service applications.</w:t>
      </w:r>
    </w:p>
    <w:p>
      <w:pPr>
        <w:keepLines/>
        <w:widowControl w:val="0"/>
        <w:spacing w:after="40" w:line="240" w:lineRule="auto"/>
      </w:pPr>
      <w:r>
        <w:rPr>
          <w:sz w:val="17"/>
        </w:rPr>
        <w:t>By combining graph-based relationship analysis with deep learning, the project provides a scalable approach for detecting evolving fraud patterns. Overall, the project demonstrates how Graph Neural Networks can transform financial fraud detection from transaction-level analysis into relationship-level intelligence, enabling earlier identification of suspicious activities and supporting more effective financial security systems."</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24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financial/business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clean feature/data dictionary directly from the variables described in the abstract.</w:t>
      </w:r>
    </w:p>
    <w:p>
      <w:pPr>
        <w:keepLines/>
        <w:widowControl w:val="0"/>
        <w:spacing w:after="30" w:line="240" w:lineRule="auto"/>
        <w:ind w:left="259" w:hanging="173"/>
      </w:pPr>
      <w:r>
        <w:rPr>
          <w:sz w:val="16"/>
        </w:rPr>
        <w:t>• Establish baseline metrics before optimization and preserve the baseline for comparison.</w:t>
      </w:r>
    </w:p>
    <w:p>
      <w:pPr>
        <w:keepLines/>
        <w:widowControl w:val="0"/>
        <w:spacing w:after="30" w:line="240" w:lineRule="auto"/>
        <w:ind w:left="259" w:hanging="173"/>
      </w:pPr>
      <w:r>
        <w:rPr>
          <w:sz w:val="16"/>
        </w:rPr>
        <w:t>• Document assumptions and data limitations that could affect generalization.</w:t>
      </w:r>
    </w:p>
    <w:p>
      <w:pPr>
        <w:keepLines/>
        <w:widowControl w:val="0"/>
      </w:pPr>
      <w:r>
        <w:br w:type="page"/>
      </w:r>
    </w:p>
    <w:p>
      <w:pPr>
        <w:keepLines/>
        <w:widowControl w:val="0"/>
        <w:spacing w:before="40" w:after="80"/>
      </w:pPr>
      <w:r>
        <w:rPr>
          <w:b/>
          <w:sz w:val="26"/>
        </w:rPr>
        <w:t>PROJECT 24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financial/business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false positives and false negatives separately because both affect operational usefulness.</w:t>
      </w:r>
    </w:p>
    <w:p>
      <w:pPr>
        <w:keepLines/>
        <w:widowControl w:val="0"/>
        <w:spacing w:after="30" w:line="240" w:lineRule="auto"/>
        <w:ind w:left="259" w:hanging="173"/>
      </w:pPr>
      <w:r>
        <w:rPr>
          <w:sz w:val="16"/>
        </w:rPr>
        <w:t>• Test previously unseen or abnormal patterns and document how the system behaves when confidence is low.</w:t>
      </w:r>
    </w:p>
    <w:p>
      <w:pPr>
        <w:keepLines/>
        <w:widowControl w:val="0"/>
        <w:spacing w:after="30" w:line="240" w:lineRule="auto"/>
        <w:ind w:left="259" w:hanging="173"/>
      </w:pPr>
      <w:r>
        <w:rPr>
          <w:sz w:val="16"/>
        </w:rPr>
        <w:t>• Include basic access control, logging and protection of sensitive input/output data in the demonstration.</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25 OF 55</w:t>
      </w:r>
    </w:p>
    <w:p>
      <w:pPr>
        <w:keepLines/>
        <w:widowControl w:val="0"/>
        <w:spacing w:before="40" w:after="80"/>
      </w:pPr>
      <w:r>
        <w:rPr>
          <w:b/>
          <w:sz w:val="22"/>
        </w:rPr>
        <w:t>TITLE</w:t>
      </w:r>
    </w:p>
    <w:p>
      <w:pPr>
        <w:keepLines/>
        <w:widowControl w:val="0"/>
        <w:spacing w:after="40" w:line="240" w:lineRule="auto"/>
      </w:pPr>
      <w:r>
        <w:rPr>
          <w:sz w:val="17"/>
        </w:rPr>
        <w:t>Multilingual Speech Emotion Recognition Using Deep Learning</w:t>
      </w:r>
    </w:p>
    <w:p>
      <w:pPr>
        <w:keepLines/>
        <w:widowControl w:val="0"/>
        <w:spacing w:before="40" w:after="80"/>
      </w:pPr>
      <w:r>
        <w:rPr>
          <w:b/>
          <w:sz w:val="22"/>
        </w:rPr>
        <w:t>ABSTRACT</w:t>
      </w:r>
    </w:p>
    <w:p>
      <w:pPr>
        <w:keepLines/>
        <w:widowControl w:val="0"/>
        <w:spacing w:after="40" w:line="240" w:lineRule="auto"/>
      </w:pPr>
      <w:r>
        <w:rPr>
          <w:sz w:val="17"/>
        </w:rPr>
        <w:t>"Human speech communicates not only words but also emotions through variations in tone, pitch, intensity, rhythm, and speaking style. Conventional speech recognition systems mainly focus on converting speech into text and often overlook the emotional state of the speaker. The proposed Multilingual Speech Emotion Recognition System Using Deep Learning aims to identify emotions from spoken audio across multiple languages, enabling more intelligent and human-aware voice interaction. The system accepts speech as input and extracts important acoustic features such as pitch, frequency, energy, and spectral characteristics. Deep learning techniques are then used to learn the relationship between these speech patterns and emotional states such as happiness, sadness, anger, fear, and neutrality. The model is designed to work across multiple languages, making it suitable for multilingual environments where pronunciation, vocabulary, and speaking styles may differ. The major uniqueness of the proposed system is its focus on how a person speaks rather than only what the person says. The system can identify emotional characteristics even when the language changes.</w:t>
      </w:r>
    </w:p>
    <w:p>
      <w:pPr>
        <w:keepLines/>
        <w:widowControl w:val="0"/>
        <w:spacing w:after="40" w:line="240" w:lineRule="auto"/>
      </w:pPr>
      <w:r>
        <w:rPr>
          <w:sz w:val="17"/>
        </w:rPr>
        <w:t>It can also be extended to estimate emotion intensity, allowing the system to distinguish between low, medium, and high levels of an emotion instead of providing only a basic emotion label. This makes the solution more meaningful for real-world applications. Another important feature is the possibility of cross-language emotion learning, where emotional patterns learned from one language can assist recognition in another language. Audio preprocessing techniques can also be incorporated to improve recognition when speech contains background noise. With further development, the system can support real-time emotion detection through microphone input. The proposed system can be applied in intelligent virtual assistants, customer-support systems, online education, entertainment, and human-computer interaction. By combining multilingual speech processing, language-independent emotional feature learning, and emotion-intensity recognition, the project aims to create a more context-aware voice intelligence system.</w:t>
      </w:r>
    </w:p>
    <w:p>
      <w:pPr>
        <w:keepLines/>
        <w:widowControl w:val="0"/>
        <w:spacing w:after="40" w:line="240" w:lineRule="auto"/>
      </w:pPr>
      <w:r>
        <w:rPr>
          <w:sz w:val="17"/>
        </w:rPr>
        <w:t>Overall, the project demonstrates how deep learning can bridge the gap between speech recognition and emotional understanding, enabling AI systems to recognize not only what a person says, but also the emotional context in which it is spoken. "</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25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NLP/language or intelligent information processing.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Define text cleaning, tokenization/embedding and document-length handling rules.</w:t>
      </w:r>
    </w:p>
    <w:p>
      <w:pPr>
        <w:keepLines/>
        <w:widowControl w:val="0"/>
        <w:spacing w:after="30" w:line="240" w:lineRule="auto"/>
        <w:ind w:left="259" w:hanging="173"/>
      </w:pPr>
      <w:r>
        <w:rPr>
          <w:sz w:val="16"/>
        </w:rPr>
        <w:t>• Create representative examples for each output class or information field.</w:t>
      </w:r>
    </w:p>
    <w:p>
      <w:pPr>
        <w:keepLines/>
        <w:widowControl w:val="0"/>
        <w:spacing w:after="30" w:line="240" w:lineRule="auto"/>
        <w:ind w:left="259" w:hanging="173"/>
      </w:pPr>
      <w:r>
        <w:rPr>
          <w:sz w:val="16"/>
        </w:rPr>
        <w:t>• Track confidence and ambiguous cases for human review rather than forcing uncertain outputs.</w:t>
      </w:r>
    </w:p>
    <w:p>
      <w:pPr>
        <w:keepLines/>
        <w:widowControl w:val="0"/>
      </w:pPr>
      <w:r>
        <w:br w:type="page"/>
      </w:r>
    </w:p>
    <w:p>
      <w:pPr>
        <w:keepLines/>
        <w:widowControl w:val="0"/>
        <w:spacing w:before="40" w:after="80"/>
      </w:pPr>
      <w:r>
        <w:rPr>
          <w:b/>
          <w:sz w:val="26"/>
        </w:rPr>
        <w:t>PROJECT 25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NLP/language or intelligent information processing.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26 OF 55</w:t>
      </w:r>
    </w:p>
    <w:p>
      <w:pPr>
        <w:keepLines/>
        <w:widowControl w:val="0"/>
        <w:spacing w:before="40" w:after="80"/>
      </w:pPr>
      <w:r>
        <w:rPr>
          <w:b/>
          <w:sz w:val="22"/>
        </w:rPr>
        <w:t>TITLE</w:t>
      </w:r>
    </w:p>
    <w:p>
      <w:pPr>
        <w:keepLines/>
        <w:widowControl w:val="0"/>
        <w:spacing w:after="40" w:line="240" w:lineRule="auto"/>
      </w:pPr>
      <w:r>
        <w:rPr>
          <w:sz w:val="17"/>
        </w:rPr>
        <w:t>Network Intrusion Detection Using Ensemble Machine Learning and Anomaly Detection</w:t>
      </w:r>
    </w:p>
    <w:p>
      <w:pPr>
        <w:keepLines/>
        <w:widowControl w:val="0"/>
        <w:spacing w:before="40" w:after="80"/>
      </w:pPr>
      <w:r>
        <w:rPr>
          <w:b/>
          <w:sz w:val="22"/>
        </w:rPr>
        <w:t>ABSTRACT</w:t>
      </w:r>
    </w:p>
    <w:p>
      <w:pPr>
        <w:keepLines/>
        <w:widowControl w:val="0"/>
        <w:spacing w:after="40" w:line="240" w:lineRule="auto"/>
      </w:pPr>
      <w:r>
        <w:rPr>
          <w:sz w:val="17"/>
        </w:rPr>
        <w:t>" The system is developed using Python, machine learning algorithms, and anomaly detection techniques to analyze network traffic and identify suspicious behavior. Relevant network features such as connection patterns, traffic volume, protocol information, duration, and packet-related characteristics are processed and provided to the learning models. Ensemble machine learning techniques combine the predictions of multiple models to improve detection reliability compared with depending on a single algorithm. The major uniqueness of the proposed system is the combination of ensemble-based classification with anomaly detection. While the classification component can identify known attack patterns, the anomaly detection component focuses on recognizing network behavior that significantly differs from normal traffic. This provides an additional layer of protection against unusual or previously unseen activities that may not match existing attack signatures. The system can also assign a risk level to detected network activities, allowing security administrators to identify potentially serious events more quickly.</w:t>
      </w:r>
    </w:p>
    <w:p>
      <w:pPr>
        <w:keepLines/>
        <w:widowControl w:val="0"/>
        <w:spacing w:after="40" w:line="240" w:lineRule="auto"/>
      </w:pPr>
      <w:r>
        <w:rPr>
          <w:sz w:val="17"/>
        </w:rPr>
        <w:t>By analyzing traffic continuously, the proposed approach can support early identification of suspicious behavior and reduce the dependency on manually defined security rules. The model can be trained and evaluated using suitable network traffic datasets containing both normal and attack-related activities. The proposed solution can be applied in organizations, educational institutions, cloud environments, enterprise networks, and other systems where continuous network monitoring is required. Overall, the project demonstrates how ensemble machine learning and anomaly detection can work together to create a more adaptive intrusion detection system, capable of identifying known attacks as well as abnormal network behavior and improving the overall effectiveness of network security monitoring."</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26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cybersecurity/security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clean feature/data dictionary directly from the variables described in the abstract.</w:t>
      </w:r>
    </w:p>
    <w:p>
      <w:pPr>
        <w:keepLines/>
        <w:widowControl w:val="0"/>
        <w:spacing w:after="30" w:line="240" w:lineRule="auto"/>
        <w:ind w:left="259" w:hanging="173"/>
      </w:pPr>
      <w:r>
        <w:rPr>
          <w:sz w:val="16"/>
        </w:rPr>
        <w:t>• Establish baseline metrics before optimization and preserve the baseline for comparison.</w:t>
      </w:r>
    </w:p>
    <w:p>
      <w:pPr>
        <w:keepLines/>
        <w:widowControl w:val="0"/>
        <w:spacing w:after="30" w:line="240" w:lineRule="auto"/>
        <w:ind w:left="259" w:hanging="173"/>
      </w:pPr>
      <w:r>
        <w:rPr>
          <w:sz w:val="16"/>
        </w:rPr>
        <w:t>• Document assumptions and data limitations that could affect generalization.</w:t>
      </w:r>
    </w:p>
    <w:p>
      <w:pPr>
        <w:keepLines/>
        <w:widowControl w:val="0"/>
      </w:pPr>
      <w:r>
        <w:br w:type="page"/>
      </w:r>
    </w:p>
    <w:p>
      <w:pPr>
        <w:keepLines/>
        <w:widowControl w:val="0"/>
        <w:spacing w:before="40" w:after="80"/>
      </w:pPr>
      <w:r>
        <w:rPr>
          <w:b/>
          <w:sz w:val="26"/>
        </w:rPr>
        <w:t>PROJECT 26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cybersecurity/security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false positives and false negatives separately because both affect operational usefulness.</w:t>
      </w:r>
    </w:p>
    <w:p>
      <w:pPr>
        <w:keepLines/>
        <w:widowControl w:val="0"/>
        <w:spacing w:after="30" w:line="240" w:lineRule="auto"/>
        <w:ind w:left="259" w:hanging="173"/>
      </w:pPr>
      <w:r>
        <w:rPr>
          <w:sz w:val="16"/>
        </w:rPr>
        <w:t>• Test previously unseen or abnormal patterns and document how the system behaves when confidence is low.</w:t>
      </w:r>
    </w:p>
    <w:p>
      <w:pPr>
        <w:keepLines/>
        <w:widowControl w:val="0"/>
        <w:spacing w:after="30" w:line="240" w:lineRule="auto"/>
        <w:ind w:left="259" w:hanging="173"/>
      </w:pPr>
      <w:r>
        <w:rPr>
          <w:sz w:val="16"/>
        </w:rPr>
        <w:t>• Include basic access control, logging and protection of sensitive input/output data in the demonstration.</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27 OF 55</w:t>
      </w:r>
    </w:p>
    <w:p>
      <w:pPr>
        <w:keepLines/>
        <w:widowControl w:val="0"/>
        <w:spacing w:before="40" w:after="80"/>
      </w:pPr>
      <w:r>
        <w:rPr>
          <w:b/>
          <w:sz w:val="22"/>
        </w:rPr>
        <w:t>TITLE</w:t>
      </w:r>
    </w:p>
    <w:p>
      <w:pPr>
        <w:keepLines/>
        <w:widowControl w:val="0"/>
        <w:spacing w:after="40" w:line="240" w:lineRule="auto"/>
      </w:pPr>
      <w:r>
        <w:rPr>
          <w:sz w:val="17"/>
        </w:rPr>
        <w:t>Retrieval-Augmented AI System for Intelligent Question Answering from Academic Documents</w:t>
      </w:r>
    </w:p>
    <w:p>
      <w:pPr>
        <w:keepLines/>
        <w:widowControl w:val="0"/>
        <w:spacing w:before="40" w:after="80"/>
      </w:pPr>
      <w:r>
        <w:rPr>
          <w:b/>
          <w:sz w:val="22"/>
        </w:rPr>
        <w:t>ABSTRACT</w:t>
      </w:r>
    </w:p>
    <w:p>
      <w:pPr>
        <w:keepLines/>
        <w:widowControl w:val="0"/>
        <w:spacing w:after="40" w:line="240" w:lineRule="auto"/>
      </w:pPr>
      <w:r>
        <w:rPr>
          <w:sz w:val="17"/>
        </w:rPr>
        <w:t>"Academic institutions and students work with a large volume of digital resources such as textbooks, lecture notes, research papers, question banks, laboratory manuals, and project documents. Finding specific information from lengthy academic documents can be time-consuming, while conventional keyword-based search systems often fail to understand the actual meaning or context of a user's question. The proposed Retrieval-Augmented AI System for Intelligent Question Answering from Academic Documents aims to provide an intelligent solution that allows users to ask questions in natural language and receive answers based specifically on the information available in their academic documents. The proposed system is implemented using Python, Natural Language Processing, text embeddings, vector database technology, and Large Language Models (LLMs). Uploaded documents are first processed, cleaned, and divided into meaningful text segments. These segments are converted into numerical vector representations using embedding techniques and stored in a vector database. When a user asks a question, the system searches the stored document representations and retrieves the most semantically relevant content before generating the final answer.</w:t>
      </w:r>
    </w:p>
    <w:p>
      <w:pPr>
        <w:keepLines/>
        <w:widowControl w:val="0"/>
        <w:spacing w:after="40" w:line="240" w:lineRule="auto"/>
      </w:pPr>
      <w:r>
        <w:rPr>
          <w:sz w:val="17"/>
        </w:rPr>
        <w:t>The major uniqueness of the proposed system is its retrieval-first approach. Unlike a general AI chatbot that generates responses mainly from its pre-trained knowledge, this system grounds its responses in the user's selected academic documents. This allows the system to provide answers that are more relevant to the actual learning material. The semantic retrieval mechanism can also identify related information even when the words used in the user's question are different from the exact wording present in the document. Another important feature is source-aware answer generation. The system can identify the document or relevant section from which the answer was derived, allowing students to verify the generated response against the original academic material. This improves transparency and reduces the risk of users accepting an AI-generated answer without understanding its source. The system can also support follow-up questions while maintaining the context of the ongoing academic discussion. The proposed system can be useful for students, faculty members, educational institutions, and academic researchers.</w:t>
      </w:r>
    </w:p>
    <w:p>
      <w:pPr>
        <w:keepLines/>
        <w:widowControl w:val="0"/>
        <w:spacing w:after="40" w:line="240" w:lineRule="auto"/>
      </w:pPr>
      <w:r>
        <w:rPr>
          <w:sz w:val="17"/>
        </w:rPr>
        <w:t>Students can use it to clarify doubts, locate information from lengthy study materials, and support examination preparation, while faculty members can use it to quickly access information from subject-specific documents. New documents can also be added to the system without retraining the underlying language model, making the solution flexible and scalable for different subjects and academic environments. Overall, the project demonstrates how Retrieval-Augmented Generation (RAG) can transform static academic documents into an interactive and context-aware knowledge system. By combining semantic document retrieval, vector-based search, and AI-generated responses with source references, the proposed system provides a practical approach to intelligent academic question answering while keeping responses closely connected to the actual documents provided by the user."</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27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NLP/language or intelligent information processing.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27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NLP/language or intelligent information processing.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28 OF 55</w:t>
      </w:r>
    </w:p>
    <w:p>
      <w:pPr>
        <w:keepLines/>
        <w:widowControl w:val="0"/>
        <w:spacing w:before="40" w:after="80"/>
      </w:pPr>
      <w:r>
        <w:rPr>
          <w:b/>
          <w:sz w:val="22"/>
        </w:rPr>
        <w:t>TITLE</w:t>
      </w:r>
    </w:p>
    <w:p>
      <w:pPr>
        <w:keepLines/>
        <w:widowControl w:val="0"/>
        <w:spacing w:after="40" w:line="240" w:lineRule="auto"/>
      </w:pPr>
      <w:r>
        <w:rPr>
          <w:sz w:val="17"/>
        </w:rPr>
        <w:t>AI-BASED AIR QUALITY FORECASTING AND POLLUTION LEVEL PREDICTION USING TIME-SERIES DEEP LEARNING</w:t>
      </w:r>
    </w:p>
    <w:p>
      <w:pPr>
        <w:keepLines/>
        <w:widowControl w:val="0"/>
        <w:spacing w:before="40" w:after="80"/>
      </w:pPr>
      <w:r>
        <w:rPr>
          <w:b/>
          <w:sz w:val="22"/>
        </w:rPr>
        <w:t>ABSTRACT</w:t>
      </w:r>
    </w:p>
    <w:p>
      <w:pPr>
        <w:keepLines/>
        <w:widowControl w:val="0"/>
        <w:spacing w:after="40" w:line="240" w:lineRule="auto"/>
      </w:pPr>
      <w:r>
        <w:rPr>
          <w:sz w:val="17"/>
        </w:rPr>
        <w:t>"AI-Based Air Quality Forecasting and Pollution Level Prediction Using Time-Series Deep Learning is a comprehensive and crucial project aimed at addressing unexpected environmental hazards, public health risks, and air pollution inefficiencies in modern urban and industrial environments. As industrialization and urbanization accelerate, cities increasingly rely on interconnected monitoring networks that continuously generate complex environmental metrics, making them prime targets for sudden hazardous pollution spikes if air quality degradation is not proactively identified. Traditional monitoring methods often rely on scheduled or reactive reporting, which can be time-consuming, resource-intensive, and fundamentally inefficient against rapidly developing, complex atmospheric anomalies and subtle pollutant shifts. To address these persistent challenges and limitations, this study proposes an advanced, multi-layered approach combining cutting-edge deep learning techniques with intelligent time-series analysis algorithms for efficient, automated, and real-time environmental monitoring and pollution level forecasting.</w:t>
      </w:r>
    </w:p>
    <w:p>
      <w:pPr>
        <w:keepLines/>
        <w:widowControl w:val="0"/>
        <w:spacing w:after="40" w:line="240" w:lineRule="auto"/>
      </w:pPr>
      <w:r>
        <w:rPr>
          <w:sz w:val="17"/>
        </w:rPr>
        <w:t>The system utilizes specialized deep learning architectures to continuously capture and extract key behavioral features from extensive temporal sensor streams, such as fluctuating particulate matter levels, gas concentrations, meteorological parameters, and operational wind speed deviations. Once these underlying structural patterns are mapped, the extracted features are fed into classification and forecasting algorithms designed to enhance decision-making, optimize computational overhead, improve prediction accuracy, and drastically reduce false alarm and misclassification rates. By profiling what constitutes normal, routine atmosphere for each distinct geographic zone, the model establishes a dynamic baseline that adapts to changing climatic and traffic load requirements over time. The proposed model is rigorously trained, validated, and tested on robust datasets encompassing diverse environmental sensor logs, operational cycles, and simulated pollution scenarios. " "AI-BASED SIGN LANGUAGE TRANSLATION WITH REAL-TIME SPEECH AND TEXT GENERATION</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28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NLP/language or intelligent information processing.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Define text cleaning, tokenization/embedding and document-length handling rules.</w:t>
      </w:r>
    </w:p>
    <w:p>
      <w:pPr>
        <w:keepLines/>
        <w:widowControl w:val="0"/>
        <w:spacing w:after="30" w:line="240" w:lineRule="auto"/>
        <w:ind w:left="259" w:hanging="173"/>
      </w:pPr>
      <w:r>
        <w:rPr>
          <w:sz w:val="16"/>
        </w:rPr>
        <w:t>• Create representative examples for each output class or information field.</w:t>
      </w:r>
    </w:p>
    <w:p>
      <w:pPr>
        <w:keepLines/>
        <w:widowControl w:val="0"/>
        <w:spacing w:after="30" w:line="240" w:lineRule="auto"/>
        <w:ind w:left="259" w:hanging="173"/>
      </w:pPr>
      <w:r>
        <w:rPr>
          <w:sz w:val="16"/>
        </w:rPr>
        <w:t>• Track confidence and ambiguous cases for human review rather than forcing uncertain outputs.</w:t>
      </w:r>
    </w:p>
    <w:p>
      <w:pPr>
        <w:keepLines/>
        <w:widowControl w:val="0"/>
      </w:pPr>
      <w:r>
        <w:br w:type="page"/>
      </w:r>
    </w:p>
    <w:p>
      <w:pPr>
        <w:keepLines/>
        <w:widowControl w:val="0"/>
        <w:spacing w:before="40" w:after="80"/>
      </w:pPr>
      <w:r>
        <w:rPr>
          <w:b/>
          <w:sz w:val="26"/>
        </w:rPr>
        <w:t>PROJECT 28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NLP/language or intelligent information processing.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detection under changing lighting, weather, density, camera position or sensor conditions where relevant.</w:t>
      </w:r>
    </w:p>
    <w:p>
      <w:pPr>
        <w:keepLines/>
        <w:widowControl w:val="0"/>
        <w:spacing w:after="30" w:line="240" w:lineRule="auto"/>
        <w:ind w:left="259" w:hanging="173"/>
      </w:pPr>
      <w:r>
        <w:rPr>
          <w:sz w:val="16"/>
        </w:rPr>
        <w:t>• Measure alert latency and false-alert behavior in addition to model accuracy.</w:t>
      </w:r>
    </w:p>
    <w:p>
      <w:pPr>
        <w:keepLines/>
        <w:widowControl w:val="0"/>
        <w:spacing w:after="30" w:line="240" w:lineRule="auto"/>
        <w:ind w:left="259" w:hanging="173"/>
      </w:pPr>
      <w:r>
        <w:rPr>
          <w:sz w:val="16"/>
        </w:rPr>
        <w:t>• Demonstrate an operator-facing status/alert view with evidence supporting each detected event.</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29 OF 55</w:t>
      </w:r>
    </w:p>
    <w:p>
      <w:pPr>
        <w:keepLines/>
        <w:widowControl w:val="0"/>
        <w:spacing w:before="40" w:after="80"/>
      </w:pPr>
      <w:r>
        <w:rPr>
          <w:b/>
          <w:sz w:val="22"/>
        </w:rPr>
        <w:t>TITLE</w:t>
      </w:r>
    </w:p>
    <w:p>
      <w:pPr>
        <w:keepLines/>
        <w:widowControl w:val="0"/>
        <w:spacing w:after="40" w:line="240" w:lineRule="auto"/>
      </w:pPr>
      <w:r>
        <w:rPr>
          <w:sz w:val="17"/>
        </w:rPr>
        <w:t>AI-BASED SIGN LANGUAGE TRANSLATION WITH REAL-TIME SPEECH AND TEXT GENERATION</w:t>
      </w:r>
    </w:p>
    <w:p>
      <w:pPr>
        <w:keepLines/>
        <w:widowControl w:val="0"/>
        <w:spacing w:before="40" w:after="80"/>
      </w:pPr>
      <w:r>
        <w:rPr>
          <w:b/>
          <w:sz w:val="22"/>
        </w:rPr>
        <w:t>ABSTRACT</w:t>
      </w:r>
    </w:p>
    <w:p>
      <w:pPr>
        <w:keepLines/>
        <w:widowControl w:val="0"/>
        <w:spacing w:after="40" w:line="240" w:lineRule="auto"/>
      </w:pPr>
      <w:r>
        <w:rPr>
          <w:sz w:val="17"/>
        </w:rPr>
        <w:t>"AI-Based Sign Language Translation with Real-Time Speech and Text Generation is a comprehensive and crucial project aimed at addressing communication barriers, accessibility gaps, and social inclusion challenges in modern communities and digital environments. As digital communication accelerates, societies increasingly rely on inclusive interactions, making the deaf and hard-of-hearing community prime targets for communication isolation if gestural translation is not proactively supported. Traditional translation methods often rely on manual interpretation or static phrasing, which can be time-consuming, resource-intensive, and fundamentally inefficient against rapidly moving, complex gestural movements and subtle sign variations. To address these persistent challenges and limitations, this study proposes an advanced, multi-layered approach combining cutting-edge deep learning techniques with intelligent machine learning algorithms for efficient, automated, and real-time sign language recognition and generation.</w:t>
      </w:r>
    </w:p>
    <w:p>
      <w:pPr>
        <w:keepLines/>
        <w:widowControl w:val="0"/>
        <w:spacing w:after="40" w:line="240" w:lineRule="auto"/>
      </w:pPr>
      <w:r>
        <w:rPr>
          <w:sz w:val="17"/>
        </w:rPr>
        <w:t>The system utilizes specialized deep learning architectures to continuously capture and extract key behavioral features from extensive video streams and sensor inputs, such as fluctuating hand configurations, arm movements, facial expressions, and spatial trajectory deviations. Once these underlying structural patterns are mapped, the extracted features are fed into classification and translation algorithms designed to enhance decision-making, optimize computational overhead, improve prediction accuracy, and drastically reduce false alarm and misclassification rates. By profiling what constitutes normal, routine signs for each distinct vocabulary item, the model establishes a dynamic baseline that adapts to changing user styles over time. The proposed model is rigorously trained, validated, and tested on robust datasets encompassing diverse sign language video logs, operational user cycles, and simulated translation scenarios. This enables the framework to accurately distinguish between neutral gestures and critical communication tokens—such as specific words, phrases, and grammatical structures—with high precision and minimal latency.</w:t>
      </w:r>
    </w:p>
    <w:p>
      <w:pPr>
        <w:keepLines/>
        <w:widowControl w:val="0"/>
        <w:spacing w:after="40" w:line="240" w:lineRule="auto"/>
      </w:pPr>
      <w:r>
        <w:rPr>
          <w:sz w:val="17"/>
        </w:rPr>
        <w:t>Experimental results and comprehensive performance evaluations demonstrate that the seamless integration of AI-driven feature extraction and deep learning models provides significantly improved classification and regression performance, resilience, and adaptability compared to traditional legacy translation approaches. "</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29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NLP/language or intelligent information processing.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29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NLP/language or intelligent information processing.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30 OF 55</w:t>
      </w:r>
    </w:p>
    <w:p>
      <w:pPr>
        <w:keepLines/>
        <w:widowControl w:val="0"/>
        <w:spacing w:before="40" w:after="80"/>
      </w:pPr>
      <w:r>
        <w:rPr>
          <w:b/>
          <w:sz w:val="22"/>
        </w:rPr>
        <w:t>TITLE</w:t>
      </w:r>
    </w:p>
    <w:p>
      <w:pPr>
        <w:keepLines/>
        <w:widowControl w:val="0"/>
        <w:spacing w:after="40" w:line="240" w:lineRule="auto"/>
      </w:pPr>
      <w:r>
        <w:rPr>
          <w:sz w:val="17"/>
        </w:rPr>
        <w:t>Extended Abstract: AI-Based IoT Device Anomaly Detection for Smart Home Security</w:t>
      </w:r>
    </w:p>
    <w:p>
      <w:pPr>
        <w:keepLines/>
        <w:widowControl w:val="0"/>
        <w:spacing w:before="40" w:after="80"/>
      </w:pPr>
      <w:r>
        <w:rPr>
          <w:b/>
          <w:sz w:val="22"/>
        </w:rPr>
        <w:t>ABSTRACT</w:t>
      </w:r>
    </w:p>
    <w:p>
      <w:pPr>
        <w:keepLines/>
        <w:widowControl w:val="0"/>
        <w:spacing w:after="40" w:line="240" w:lineRule="auto"/>
      </w:pPr>
      <w:r>
        <w:rPr>
          <w:sz w:val="17"/>
        </w:rPr>
        <w:t>"AI-Based IoT Device Anomaly Detection for Smart Home Security is a comprehensive and crucial project aimed at addressing the mounting cybersecurity threats present in modern connected residential environments. As the proliferation of Internet of Things (IoT) devices accelerates, households increasingly rely on interconnected systems that handle sensitive personal data, making them prime targets for malicious actors. Traditional security methods often rely on static rules and manual monitoring, which can be time-consuming, resource-intensive, and fundamentally inefficient against rapidly evolving, sophisticated cyber-attacks and zero-day intrusions. To address these persistent challenges and limitations, this study proposes an advanced, multi-layered approach combining cutting-edge deep learning techniques with intelligent machine learning algorithms for efficient, automated, and real-time IoT anomaly detection. The system utilizes specialized deep learning architectures to continuously capture and extract key behavioral features from continuous network traffic and device telemetry, such as complex packet patterns, fluctuating connection frequencies, irregular payload sizes, and subtle operational deviations.</w:t>
      </w:r>
    </w:p>
    <w:p>
      <w:pPr>
        <w:keepLines/>
        <w:widowControl w:val="0"/>
        <w:spacing w:after="40" w:line="240" w:lineRule="auto"/>
      </w:pPr>
      <w:r>
        <w:rPr>
          <w:sz w:val="17"/>
        </w:rPr>
        <w:t>Once these underlying structural patterns are mapped, the extracted features are fed into classification and clustering algorithms designed to enhance decision-making, optimize computational overhead, improve detection accuracy, and drastically reduce false alarm and misclassification rates. By profiling what constitutes normal, routine behavior for each distinct device within the home network, the model establishes a dynamic baseline that adapts to changing household usage patterns over time. AI-Based IoT Device Anomaly Detection for Smart Home Security is a comprehensive and crucial project aimed at addressing the mounting cybersecurity threats present in modern connected residential environments. As the proliferation of Internet of Things (IoT) devices accelerates, households increasingly rely on interconnected systems that handle sensitive personal data, making them prime targets for malicious actors. Traditional security methods often rely on static rules and manual monitoring, which can be time-consuming, resource-intensive, and fundamentally inefficient against rapidly evolving, sophisticated cyber-attacks and zero-day intrusions.</w:t>
      </w:r>
    </w:p>
    <w:p>
      <w:pPr>
        <w:keepLines/>
        <w:widowControl w:val="0"/>
        <w:spacing w:after="40" w:line="240" w:lineRule="auto"/>
      </w:pPr>
      <w:r>
        <w:rPr>
          <w:sz w:val="17"/>
        </w:rPr>
        <w:t>To address these persistent challenges and limitations, this study proposes an advanced, multi-layered approach combining cutting-edge deep learning techniques with intelligent machine learning algorithms for efficient, automated, and real-time IoT anomaly detection."</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30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cybersecurity/security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clean feature/data dictionary directly from the variables described in the abstract.</w:t>
      </w:r>
    </w:p>
    <w:p>
      <w:pPr>
        <w:keepLines/>
        <w:widowControl w:val="0"/>
        <w:spacing w:after="30" w:line="240" w:lineRule="auto"/>
        <w:ind w:left="259" w:hanging="173"/>
      </w:pPr>
      <w:r>
        <w:rPr>
          <w:sz w:val="16"/>
        </w:rPr>
        <w:t>• Establish baseline metrics before optimization and preserve the baseline for comparison.</w:t>
      </w:r>
    </w:p>
    <w:p>
      <w:pPr>
        <w:keepLines/>
        <w:widowControl w:val="0"/>
        <w:spacing w:after="30" w:line="240" w:lineRule="auto"/>
        <w:ind w:left="259" w:hanging="173"/>
      </w:pPr>
      <w:r>
        <w:rPr>
          <w:sz w:val="16"/>
        </w:rPr>
        <w:t>• Document assumptions and data limitations that could affect generalization.</w:t>
      </w:r>
    </w:p>
    <w:p>
      <w:pPr>
        <w:keepLines/>
        <w:widowControl w:val="0"/>
      </w:pPr>
      <w:r>
        <w:br w:type="page"/>
      </w:r>
    </w:p>
    <w:p>
      <w:pPr>
        <w:keepLines/>
        <w:widowControl w:val="0"/>
        <w:spacing w:before="40" w:after="80"/>
      </w:pPr>
      <w:r>
        <w:rPr>
          <w:b/>
          <w:sz w:val="26"/>
        </w:rPr>
        <w:t>PROJECT 30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cybersecurity/security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false positives and false negatives separately because both affect operational usefulness.</w:t>
      </w:r>
    </w:p>
    <w:p>
      <w:pPr>
        <w:keepLines/>
        <w:widowControl w:val="0"/>
        <w:spacing w:after="30" w:line="240" w:lineRule="auto"/>
        <w:ind w:left="259" w:hanging="173"/>
      </w:pPr>
      <w:r>
        <w:rPr>
          <w:sz w:val="16"/>
        </w:rPr>
        <w:t>• Test previously unseen or abnormal patterns and document how the system behaves when confidence is low.</w:t>
      </w:r>
    </w:p>
    <w:p>
      <w:pPr>
        <w:keepLines/>
        <w:widowControl w:val="0"/>
        <w:spacing w:after="30" w:line="240" w:lineRule="auto"/>
        <w:ind w:left="259" w:hanging="173"/>
      </w:pPr>
      <w:r>
        <w:rPr>
          <w:sz w:val="16"/>
        </w:rPr>
        <w:t>• Include basic access control, logging and protection of sensitive input/output data in the demonstration.</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31 OF 55</w:t>
      </w:r>
    </w:p>
    <w:p>
      <w:pPr>
        <w:keepLines/>
        <w:widowControl w:val="0"/>
        <w:spacing w:before="40" w:after="80"/>
      </w:pPr>
      <w:r>
        <w:rPr>
          <w:b/>
          <w:sz w:val="22"/>
        </w:rPr>
        <w:t>TITLE</w:t>
      </w:r>
    </w:p>
    <w:p>
      <w:pPr>
        <w:keepLines/>
        <w:widowControl w:val="0"/>
        <w:spacing w:after="40" w:line="240" w:lineRule="auto"/>
      </w:pPr>
      <w:r>
        <w:rPr>
          <w:sz w:val="17"/>
        </w:rPr>
        <w:t>FLOOD RISK PREDICTION AND REAL-TIME EARLY WARNING SYSTEM USING MACHINE LEARNING AND GEOSPATIAL DATA</w:t>
      </w:r>
    </w:p>
    <w:p>
      <w:pPr>
        <w:keepLines/>
        <w:widowControl w:val="0"/>
        <w:spacing w:before="40" w:after="80"/>
      </w:pPr>
      <w:r>
        <w:rPr>
          <w:b/>
          <w:sz w:val="22"/>
        </w:rPr>
        <w:t>ABSTRACT</w:t>
      </w:r>
    </w:p>
    <w:p>
      <w:pPr>
        <w:keepLines/>
        <w:widowControl w:val="0"/>
        <w:spacing w:after="40" w:line="240" w:lineRule="auto"/>
      </w:pPr>
      <w:r>
        <w:rPr>
          <w:sz w:val="17"/>
        </w:rPr>
        <w:t>"Flood Risk Prediction and Real-Time Early Warning System Using Machine Learning and Geospatial Data is a comprehensive and crucial project aimed at addressing unexpected natural disasters, public safety risks, and hydrological forecasting inefficiencies in modern urban and rural environments. As climate change and urbanization accelerate, communities increasingly rely on interconnected monitoring networks that continuously generate complex environmental metrics, making them prime targets for sudden catastrophic flood events if water level and precipitation surges are not proactively identified. Traditional monitoring methods often rely on scheduled or reactive reporting, which can be time-consuming, resource-intensive, and fundamentally inefficient against rapidly developing, complex hydrological anomalies and subtle topographic shifts. To address these persistent challenges and limitations, this study proposes an advanced, multi-layered approach combining cutting-edge deep learning techniques with intelligent machine learning algorithms for efficient, automated, and real-time environmental monitoring and flood risk prediction.</w:t>
      </w:r>
    </w:p>
    <w:p>
      <w:pPr>
        <w:keepLines/>
        <w:widowControl w:val="0"/>
        <w:spacing w:after="40" w:line="240" w:lineRule="auto"/>
      </w:pPr>
      <w:r>
        <w:rPr>
          <w:sz w:val="17"/>
        </w:rPr>
        <w:t>The system utilizes specialized deep learning architectures to continuously capture and extract key behavioral features from extensive geospatial and temporal sensor streams, such as fluctuating river water levels, precipitation rates, soil moisture indexes, and topographical elevation deviations. Once these underlying structural patterns are mapped, the extracted features are fed into classification and forecasting algorithms designed to enhance decision-making, optimize computational overhead, improve prediction accuracy, and drastically reduce false alarm and misclassification rates. By profiling what constitutes normal, routine hydrological flow for each distinct geographic zone, the model establishes a dynamic baseline that adapts to changing climatic and seasonal load requirements over time. The proposed model is rigorously trained, validated, and tested on robust datasets encompassing diverse geospatial logs, operational river cycles, and simulated flood inundation scenarios. This enables the framework to accurately distinguish between safe water flow and critical atmospheric and hydrological anomalies—such as flash floods, river overflows, and severe catchment saturation—with high precision and minimal latency.</w:t>
      </w:r>
    </w:p>
    <w:p>
      <w:pPr>
        <w:keepLines/>
        <w:widowControl w:val="0"/>
        <w:spacing w:after="40" w:line="240" w:lineRule="auto"/>
      </w:pPr>
      <w:r>
        <w:rPr>
          <w:sz w:val="17"/>
        </w:rPr>
        <w:t>Experimental results and comprehensive performance evaluations demonstrate that the seamless integration of AI-driven feature extraction and machine learning models provides significantly improved classification and regression performance, resilience, and adaptability compared to traditional legacy forecasting approaches."</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31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computer vision/environmental or safety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clean feature/data dictionary directly from the variables described in the abstract.</w:t>
      </w:r>
    </w:p>
    <w:p>
      <w:pPr>
        <w:keepLines/>
        <w:widowControl w:val="0"/>
        <w:spacing w:after="30" w:line="240" w:lineRule="auto"/>
        <w:ind w:left="259" w:hanging="173"/>
      </w:pPr>
      <w:r>
        <w:rPr>
          <w:sz w:val="16"/>
        </w:rPr>
        <w:t>• Establish baseline metrics before optimization and preserve the baseline for comparison.</w:t>
      </w:r>
    </w:p>
    <w:p>
      <w:pPr>
        <w:keepLines/>
        <w:widowControl w:val="0"/>
        <w:spacing w:after="30" w:line="240" w:lineRule="auto"/>
        <w:ind w:left="259" w:hanging="173"/>
      </w:pPr>
      <w:r>
        <w:rPr>
          <w:sz w:val="16"/>
        </w:rPr>
        <w:t>• Document assumptions and data limitations that could affect generalization.</w:t>
      </w:r>
    </w:p>
    <w:p>
      <w:pPr>
        <w:keepLines/>
        <w:widowControl w:val="0"/>
      </w:pPr>
      <w:r>
        <w:br w:type="page"/>
      </w:r>
    </w:p>
    <w:p>
      <w:pPr>
        <w:keepLines/>
        <w:widowControl w:val="0"/>
        <w:spacing w:before="40" w:after="80"/>
      </w:pPr>
      <w:r>
        <w:rPr>
          <w:b/>
          <w:sz w:val="26"/>
        </w:rPr>
        <w:t>PROJECT 31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computer vision/environmental or safety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detection under changing lighting, weather, density, camera position or sensor conditions where relevant.</w:t>
      </w:r>
    </w:p>
    <w:p>
      <w:pPr>
        <w:keepLines/>
        <w:widowControl w:val="0"/>
        <w:spacing w:after="30" w:line="240" w:lineRule="auto"/>
        <w:ind w:left="259" w:hanging="173"/>
      </w:pPr>
      <w:r>
        <w:rPr>
          <w:sz w:val="16"/>
        </w:rPr>
        <w:t>• Measure alert latency and false-alert behavior in addition to model accuracy.</w:t>
      </w:r>
    </w:p>
    <w:p>
      <w:pPr>
        <w:keepLines/>
        <w:widowControl w:val="0"/>
        <w:spacing w:after="30" w:line="240" w:lineRule="auto"/>
        <w:ind w:left="259" w:hanging="173"/>
      </w:pPr>
      <w:r>
        <w:rPr>
          <w:sz w:val="16"/>
        </w:rPr>
        <w:t>• Demonstrate an operator-facing status/alert view with evidence supporting each detected event.</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32 OF 55</w:t>
      </w:r>
    </w:p>
    <w:p>
      <w:pPr>
        <w:keepLines/>
        <w:widowControl w:val="0"/>
        <w:spacing w:before="40" w:after="80"/>
      </w:pPr>
      <w:r>
        <w:rPr>
          <w:b/>
          <w:sz w:val="22"/>
        </w:rPr>
        <w:t>TITLE</w:t>
      </w:r>
    </w:p>
    <w:p>
      <w:pPr>
        <w:keepLines/>
        <w:widowControl w:val="0"/>
        <w:spacing w:after="40" w:line="240" w:lineRule="auto"/>
      </w:pPr>
      <w:r>
        <w:rPr>
          <w:sz w:val="17"/>
        </w:rPr>
        <w:t>PREDICTIVE MAINTENANCE OF INDUSTRIAL MACHINES USING MULTIVARIATE SENSOR DATA AND DEEP LEARNING</w:t>
      </w:r>
    </w:p>
    <w:p>
      <w:pPr>
        <w:keepLines/>
        <w:widowControl w:val="0"/>
        <w:spacing w:before="40" w:after="80"/>
      </w:pPr>
      <w:r>
        <w:rPr>
          <w:b/>
          <w:sz w:val="22"/>
        </w:rPr>
        <w:t>ABSTRACT</w:t>
      </w:r>
    </w:p>
    <w:p>
      <w:pPr>
        <w:keepLines/>
        <w:widowControl w:val="0"/>
        <w:spacing w:after="40" w:line="240" w:lineRule="auto"/>
      </w:pPr>
      <w:r>
        <w:rPr>
          <w:sz w:val="17"/>
        </w:rPr>
        <w:t>"Predictive Maintenance of Industrial Machines Using Multivariate Sensor Data and Deep Learning is a comprehensive and crucial project aimed at addressing unexpected equipment failures, costly downtime, and inefficiencies in modern manufacturing and industrial environments. As industrial automation accelerates, facilities increasingly rely on interconnected machinery that continuously generates complex operational metrics, making them prime targets for sudden mechanical breakdowns if faults are not proactively identified. Traditional maintenance methods often rely on scheduled or reactive servicing, which can be time-consuming, resource-intensive, and fundamentally inefficient against rapidly developing, complex mechanical anomalies and subtle component wear.</w:t>
      </w:r>
    </w:p>
    <w:p>
      <w:pPr>
        <w:keepLines/>
        <w:widowControl w:val="0"/>
        <w:spacing w:after="40" w:line="240" w:lineRule="auto"/>
      </w:pPr>
      <w:r>
        <w:rPr>
          <w:sz w:val="17"/>
        </w:rPr>
        <w:t>To address these persistent challenges and limitations, this study proposes an advanced, multi-layered approach combining cutting-edge deep learning techniques with intelligent multivariate analysis algorithms for efficient, automated, and real-time machine health monitoring and predictive maintenance.The system utilizes specialized deep learning architectures to continuously capture and extract key behavioral features from extensive multivariate sensor streams, such as fluctuating temperature readings, vibration patterns, pressure variations, and operational speed deviations. Once these underlying structural patterns are mapped, the extracted features are fed into classification and forecasting algorithms designed to enhance decision-making, optimize computational overhead, improve prediction accuracy, and drastically reduce false alarm and misclassification rates. By profiling what constitutes normal, routine operation for each distinct industrial machine, the model establishes a dynamic baseline that adapts to changing workload requirements over time. "</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32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industrial predictive analytics/computer vision.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clean feature/data dictionary directly from the variables described in the abstract.</w:t>
      </w:r>
    </w:p>
    <w:p>
      <w:pPr>
        <w:keepLines/>
        <w:widowControl w:val="0"/>
        <w:spacing w:after="30" w:line="240" w:lineRule="auto"/>
        <w:ind w:left="259" w:hanging="173"/>
      </w:pPr>
      <w:r>
        <w:rPr>
          <w:sz w:val="16"/>
        </w:rPr>
        <w:t>• Establish baseline metrics before optimization and preserve the baseline for comparison.</w:t>
      </w:r>
    </w:p>
    <w:p>
      <w:pPr>
        <w:keepLines/>
        <w:widowControl w:val="0"/>
        <w:spacing w:after="30" w:line="240" w:lineRule="auto"/>
        <w:ind w:left="259" w:hanging="173"/>
      </w:pPr>
      <w:r>
        <w:rPr>
          <w:sz w:val="16"/>
        </w:rPr>
        <w:t>• Document assumptions and data limitations that could affect generalization.</w:t>
      </w:r>
    </w:p>
    <w:p>
      <w:pPr>
        <w:keepLines/>
        <w:widowControl w:val="0"/>
      </w:pPr>
      <w:r>
        <w:br w:type="page"/>
      </w:r>
    </w:p>
    <w:p>
      <w:pPr>
        <w:keepLines/>
        <w:widowControl w:val="0"/>
        <w:spacing w:before="40" w:after="80"/>
      </w:pPr>
      <w:r>
        <w:rPr>
          <w:b/>
          <w:sz w:val="26"/>
        </w:rPr>
        <w:t>PROJECT 32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industrial predictive analytics/computer vision.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33 OF 55</w:t>
      </w:r>
    </w:p>
    <w:p>
      <w:pPr>
        <w:keepLines/>
        <w:widowControl w:val="0"/>
        <w:spacing w:before="40" w:after="80"/>
      </w:pPr>
      <w:r>
        <w:rPr>
          <w:b/>
          <w:sz w:val="22"/>
        </w:rPr>
        <w:t>TITLE</w:t>
      </w:r>
    </w:p>
    <w:p>
      <w:pPr>
        <w:keepLines/>
        <w:widowControl w:val="0"/>
        <w:spacing w:after="40" w:line="240" w:lineRule="auto"/>
      </w:pPr>
      <w:r>
        <w:rPr>
          <w:sz w:val="17"/>
        </w:rPr>
        <w:t>REMAINING USEFUL LIFE PREDICTION OF AIRCRAFT COMPONENTS USING MACHINE LEARNING</w:t>
      </w:r>
    </w:p>
    <w:p>
      <w:pPr>
        <w:keepLines/>
        <w:widowControl w:val="0"/>
        <w:spacing w:before="40" w:after="80"/>
      </w:pPr>
      <w:r>
        <w:rPr>
          <w:b/>
          <w:sz w:val="22"/>
        </w:rPr>
        <w:t>ABSTRACT</w:t>
      </w:r>
    </w:p>
    <w:p>
      <w:pPr>
        <w:keepLines/>
        <w:widowControl w:val="0"/>
        <w:spacing w:after="40" w:line="240" w:lineRule="auto"/>
      </w:pPr>
      <w:r>
        <w:rPr>
          <w:sz w:val="17"/>
        </w:rPr>
        <w:t>"Remaining Useful Life Prediction of Aircraft Components Using Machine Learning is a comprehensive and crucial project aimed at addressing unexpected equipment failures, costly downtime, and safety risks in modern aerospace environments. As aviation complexity accelerates, airlines and manufacturers increasingly rely on interconnected systems that continuously generate complex operational metrics, making them prime targets for sudden mechanical breakdowns if component degradation is not proactively identified. Traditional maintenance methods often rely on scheduled or reactive servicing, which can be time-consuming, resource-intensive, and fundamentally inefficient against rapidly developing, complex mechanical anomalies and subtle wear and tear. To address these persistent challenges and limitations, this study proposes an advanced, multi-layered approach combining cutting-edge deep learning techniques with intelligent machine learning algorithms for efficient, automated, and real-time aircraft health monitoring and remaining useful life (RUL) prediction.</w:t>
      </w:r>
    </w:p>
    <w:p>
      <w:pPr>
        <w:keepLines/>
        <w:widowControl w:val="0"/>
        <w:spacing w:after="40" w:line="240" w:lineRule="auto"/>
      </w:pPr>
      <w:r>
        <w:rPr>
          <w:sz w:val="17"/>
        </w:rPr>
        <w:t>The system utilizes specialized deep learning architectures to continuously capture and extract key behavioral features from extensive flight sensor streams, such as fluctuating engine temperatures, vibration patterns, pressure variations, and operational speed deviations. Once these underlying structural patterns are mapped, the extracted features are fed into classification and forecasting algorithms designed to enhance decision-making, optimize computational overhead, improve prediction accuracy, and drastically reduce false alarm and misclassification rates. By profiling what constitutes normal, routine operation for each distinct aircraft component, the model establishes a dynamic baseline that adapts to changing flight load requirements over time. The proposed model is rigorously trained, validated, and tested on robust datasets encompassing diverse aerospace sensor logs, operational flight cycles, and simulated degradation scenarios. This enables the framework to accurately distinguish between healthy component operation and critical anomalies—such as turbine blade degradation, hydraulic system wear, and structural imbalances—with high precision and minimal latency.</w:t>
      </w:r>
    </w:p>
    <w:p>
      <w:pPr>
        <w:keepLines/>
        <w:widowControl w:val="0"/>
        <w:spacing w:after="40" w:line="240" w:lineRule="auto"/>
      </w:pPr>
      <w:r>
        <w:rPr>
          <w:sz w:val="17"/>
        </w:rPr>
        <w:t>Experimental results and comprehensive performance evaluations demonstrate that the seamless integration of AI-driven feature extraction and machine learning models provides significantly improved classification and regression performance, resilience, and adaptability compared to traditional legacy maintenance approaches."</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33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industrial predictive analytics/computer vision.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clean feature/data dictionary directly from the variables described in the abstract.</w:t>
      </w:r>
    </w:p>
    <w:p>
      <w:pPr>
        <w:keepLines/>
        <w:widowControl w:val="0"/>
        <w:spacing w:after="30" w:line="240" w:lineRule="auto"/>
        <w:ind w:left="259" w:hanging="173"/>
      </w:pPr>
      <w:r>
        <w:rPr>
          <w:sz w:val="16"/>
        </w:rPr>
        <w:t>• Establish baseline metrics before optimization and preserve the baseline for comparison.</w:t>
      </w:r>
    </w:p>
    <w:p>
      <w:pPr>
        <w:keepLines/>
        <w:widowControl w:val="0"/>
        <w:spacing w:after="30" w:line="240" w:lineRule="auto"/>
        <w:ind w:left="259" w:hanging="173"/>
      </w:pPr>
      <w:r>
        <w:rPr>
          <w:sz w:val="16"/>
        </w:rPr>
        <w:t>• Document assumptions and data limitations that could affect generalization.</w:t>
      </w:r>
    </w:p>
    <w:p>
      <w:pPr>
        <w:keepLines/>
        <w:widowControl w:val="0"/>
      </w:pPr>
      <w:r>
        <w:br w:type="page"/>
      </w:r>
    </w:p>
    <w:p>
      <w:pPr>
        <w:keepLines/>
        <w:widowControl w:val="0"/>
        <w:spacing w:before="40" w:after="80"/>
      </w:pPr>
      <w:r>
        <w:rPr>
          <w:b/>
          <w:sz w:val="26"/>
        </w:rPr>
        <w:t>PROJECT 33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industrial predictive analytics/computer vision.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34 OF 55</w:t>
      </w:r>
    </w:p>
    <w:p>
      <w:pPr>
        <w:keepLines/>
        <w:widowControl w:val="0"/>
        <w:spacing w:before="40" w:after="80"/>
      </w:pPr>
      <w:r>
        <w:rPr>
          <w:b/>
          <w:sz w:val="22"/>
        </w:rPr>
        <w:t>TITLE</w:t>
      </w:r>
    </w:p>
    <w:p>
      <w:pPr>
        <w:keepLines/>
        <w:widowControl w:val="0"/>
        <w:spacing w:after="40" w:line="240" w:lineRule="auto"/>
      </w:pPr>
      <w:r>
        <w:rPr>
          <w:sz w:val="17"/>
        </w:rPr>
        <w:t>AI-BASED ROAD DAMAGE DETECTION AND SEVERITY CLASSIFICATION USING YOLO AND DEEP LEARNING</w:t>
      </w:r>
    </w:p>
    <w:p>
      <w:pPr>
        <w:keepLines/>
        <w:widowControl w:val="0"/>
        <w:spacing w:before="40" w:after="80"/>
      </w:pPr>
      <w:r>
        <w:rPr>
          <w:b/>
          <w:sz w:val="22"/>
        </w:rPr>
        <w:t>ABSTRACT</w:t>
      </w:r>
    </w:p>
    <w:p>
      <w:pPr>
        <w:keepLines/>
        <w:widowControl w:val="0"/>
        <w:spacing w:after="40" w:line="240" w:lineRule="auto"/>
      </w:pPr>
      <w:r>
        <w:rPr>
          <w:sz w:val="17"/>
        </w:rPr>
        <w:t>"Road infrastructure maintenance is critical for ensuring public safety, reducing vehicle wear, and optimizing municipal budgets. Traditional road inspection methods rely on manual surveys or dedicated scanning vehicles, which are slow, labor-intensive, and expensive. To address these challenges, this study proposes an AI-based road damage detection and severity classification system utilizing the YOLO (You Only Look Once) framework combined with deep learning architectures. The system processes real-time road images or video feeds captured by standard vehicle-mounted cameras to identify various damage types, including longitudinal cracks, transverse cracks, alligator cracking, and potholes. By leveraging the real-time processing capabilities of YOLO, the proposed model detects anomalies and extracts critical bounding boxes representing distress locations. The detected damages are subsequently analyzed by a classification network that assesses their severity levels (e.g., low, medium, high) based on distress size, depth, and structural impact. The model is trained and validated on a comprehensive dataset of road damage images, achieving high precision and rapid inference rates.</w:t>
      </w:r>
    </w:p>
    <w:p>
      <w:pPr>
        <w:keepLines/>
        <w:widowControl w:val="0"/>
        <w:spacing w:after="40" w:line="240" w:lineRule="auto"/>
      </w:pPr>
      <w:r>
        <w:rPr>
          <w:sz w:val="17"/>
        </w:rPr>
        <w:t>Experimental results demonstrate that the proposed system outperforms conventional computer vision techniques in both detection accuracy and processing speed. The implementation of this automated solution enables continuous monitoring of road networks, providing municipal authorities with actionable, cost-effective data for prioritized road maintenance, thereby enhancing overall transportation safety and prolonging infrastructure life."</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34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computer vision/environmental or safety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34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computer vision/environmental or safety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detection under changing lighting, weather, density, camera position or sensor conditions where relevant.</w:t>
      </w:r>
    </w:p>
    <w:p>
      <w:pPr>
        <w:keepLines/>
        <w:widowControl w:val="0"/>
        <w:spacing w:after="30" w:line="240" w:lineRule="auto"/>
        <w:ind w:left="259" w:hanging="173"/>
      </w:pPr>
      <w:r>
        <w:rPr>
          <w:sz w:val="16"/>
        </w:rPr>
        <w:t>• Measure alert latency and false-alert behavior in addition to model accuracy.</w:t>
      </w:r>
    </w:p>
    <w:p>
      <w:pPr>
        <w:keepLines/>
        <w:widowControl w:val="0"/>
        <w:spacing w:after="30" w:line="240" w:lineRule="auto"/>
        <w:ind w:left="259" w:hanging="173"/>
      </w:pPr>
      <w:r>
        <w:rPr>
          <w:sz w:val="16"/>
        </w:rPr>
        <w:t>• Demonstrate an operator-facing status/alert view with evidence supporting each detected event.</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35 OF 55</w:t>
      </w:r>
    </w:p>
    <w:p>
      <w:pPr>
        <w:keepLines/>
        <w:widowControl w:val="0"/>
        <w:spacing w:before="40" w:after="80"/>
      </w:pPr>
      <w:r>
        <w:rPr>
          <w:b/>
          <w:sz w:val="22"/>
        </w:rPr>
        <w:t>TITLE</w:t>
      </w:r>
    </w:p>
    <w:p>
      <w:pPr>
        <w:keepLines/>
        <w:widowControl w:val="0"/>
        <w:spacing w:after="40" w:line="240" w:lineRule="auto"/>
      </w:pPr>
      <w:r>
        <w:rPr>
          <w:sz w:val="17"/>
        </w:rPr>
        <w:t>REAL-TIME DRIVER DROWSINESS DETECTION USING FACIAL LANDMARK ANALYSIS AND DEEP LEARNING</w:t>
      </w:r>
    </w:p>
    <w:p>
      <w:pPr>
        <w:keepLines/>
        <w:widowControl w:val="0"/>
        <w:spacing w:before="40" w:after="80"/>
      </w:pPr>
      <w:r>
        <w:rPr>
          <w:b/>
          <w:sz w:val="22"/>
        </w:rPr>
        <w:t>ABSTRACT</w:t>
      </w:r>
    </w:p>
    <w:p>
      <w:pPr>
        <w:keepLines/>
        <w:widowControl w:val="0"/>
        <w:spacing w:after="40" w:line="240" w:lineRule="auto"/>
      </w:pPr>
      <w:r>
        <w:rPr>
          <w:sz w:val="17"/>
        </w:rPr>
        <w:t>"Driver drowsiness is one of the leading causes of traffic accidents worldwide, resulting in significant loss of life and property damage. Developing an automated system that monitors driver attentiveness in real-time is essential to mitigate these risks and enhance road safety. This study presents a non-invasive, real-time driver drowsiness detection system that utilizes facial landmark analysis combined with deep learning techniques. The system uses a standard camera positioned on the vehicle dashboard to capture the driver's facial features under varying lighting conditions. Facial landmark analysis is employed to locate key facial regions, specifically the eyes, mouth, and head pose. Key metrics such as the Eye Aspect Ratio (EAR) and Mouth Aspect Ratio (MAR) are calculated to track eye closure duration and yawning frequency. A deep learning model, specifically a Long Short-Term Memory (LSTM) network, is then used to analyze temporal patterns in these metrics to distinguish between normal driving behaviors and signs of fatigue or distraction. The model is trained on a diverse dataset of facial expressions and simulated drowsiness scenarios, achieving robust generalization across different individuals.</w:t>
      </w:r>
    </w:p>
    <w:p>
      <w:pPr>
        <w:keepLines/>
        <w:widowControl w:val="0"/>
        <w:spacing w:after="40" w:line="240" w:lineRule="auto"/>
      </w:pPr>
      <w:r>
        <w:rPr>
          <w:sz w:val="17"/>
        </w:rPr>
        <w:t>Experimental results show high accuracy in detecting early stages of drowsiness with minimal false alarms. Integrating this system into vehicles provides a reliable early-warning mechanism that alerts drivers using auditory and visual prompts, thereby significantly reducing fatigue-related accidents and improving driver safety. "</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35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computer vision/environmental or safety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35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computer vision/environmental or safety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detection under changing lighting, weather, density, camera position or sensor conditions where relevant.</w:t>
      </w:r>
    </w:p>
    <w:p>
      <w:pPr>
        <w:keepLines/>
        <w:widowControl w:val="0"/>
        <w:spacing w:after="30" w:line="240" w:lineRule="auto"/>
        <w:ind w:left="259" w:hanging="173"/>
      </w:pPr>
      <w:r>
        <w:rPr>
          <w:sz w:val="16"/>
        </w:rPr>
        <w:t>• Measure alert latency and false-alert behavior in addition to model accuracy.</w:t>
      </w:r>
    </w:p>
    <w:p>
      <w:pPr>
        <w:keepLines/>
        <w:widowControl w:val="0"/>
        <w:spacing w:after="30" w:line="240" w:lineRule="auto"/>
        <w:ind w:left="259" w:hanging="173"/>
      </w:pPr>
      <w:r>
        <w:rPr>
          <w:sz w:val="16"/>
        </w:rPr>
        <w:t>• Demonstrate an operator-facing status/alert view with evidence supporting each detected event.</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36 OF 55</w:t>
      </w:r>
    </w:p>
    <w:p>
      <w:pPr>
        <w:keepLines/>
        <w:widowControl w:val="0"/>
        <w:spacing w:before="40" w:after="80"/>
      </w:pPr>
      <w:r>
        <w:rPr>
          <w:b/>
          <w:sz w:val="22"/>
        </w:rPr>
        <w:t>TITLE</w:t>
      </w:r>
    </w:p>
    <w:p>
      <w:pPr>
        <w:keepLines/>
        <w:widowControl w:val="0"/>
        <w:spacing w:after="40" w:line="240" w:lineRule="auto"/>
      </w:pPr>
      <w:r>
        <w:rPr>
          <w:sz w:val="17"/>
        </w:rPr>
        <w:t>INTELLIGENT WASTE SEGREGATION AND CLASSIFICATION USING COMPUTER VISION AND DEEP LEARNING</w:t>
      </w:r>
    </w:p>
    <w:p>
      <w:pPr>
        <w:keepLines/>
        <w:widowControl w:val="0"/>
        <w:spacing w:before="40" w:after="80"/>
      </w:pPr>
      <w:r>
        <w:rPr>
          <w:b/>
          <w:sz w:val="22"/>
        </w:rPr>
        <w:t>ABSTRACT</w:t>
      </w:r>
    </w:p>
    <w:p>
      <w:pPr>
        <w:keepLines/>
        <w:widowControl w:val="0"/>
        <w:spacing w:after="40" w:line="240" w:lineRule="auto"/>
      </w:pPr>
      <w:r>
        <w:rPr>
          <w:sz w:val="17"/>
        </w:rPr>
        <w:t>" To enhance segregation accuracy, the system incorporates transfer learning using pre-trained architectures, enabling robust feature extraction even with limited training samples. The model is trained on a comprehensive dataset of common household and industrial waste items, achieving high accuracy in classification and localization. The output of the deep learning model is integrated with robotic actuators or pneumatic sorters to physically separate the classified items in real-time. Experimental results demonstrate that the proposed system provides high sorting throughput and classification accuracy compared to manual processes. Implementing this automated system in recycling centers can significantly increase recycling efficiency, reduce landfill dependency, and promote circular economy practices. "</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36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computer vision/environmental or safety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36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computer vision/environmental or safety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detection under changing lighting, weather, density, camera position or sensor conditions where relevant.</w:t>
      </w:r>
    </w:p>
    <w:p>
      <w:pPr>
        <w:keepLines/>
        <w:widowControl w:val="0"/>
        <w:spacing w:after="30" w:line="240" w:lineRule="auto"/>
        <w:ind w:left="259" w:hanging="173"/>
      </w:pPr>
      <w:r>
        <w:rPr>
          <w:sz w:val="16"/>
        </w:rPr>
        <w:t>• Measure alert latency and false-alert behavior in addition to model accuracy.</w:t>
      </w:r>
    </w:p>
    <w:p>
      <w:pPr>
        <w:keepLines/>
        <w:widowControl w:val="0"/>
        <w:spacing w:after="30" w:line="240" w:lineRule="auto"/>
        <w:ind w:left="259" w:hanging="173"/>
      </w:pPr>
      <w:r>
        <w:rPr>
          <w:sz w:val="16"/>
        </w:rPr>
        <w:t>• Demonstrate an operator-facing status/alert view with evidence supporting each detected event.</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37 OF 55</w:t>
      </w:r>
    </w:p>
    <w:p>
      <w:pPr>
        <w:keepLines/>
        <w:widowControl w:val="0"/>
        <w:spacing w:before="40" w:after="80"/>
      </w:pPr>
      <w:r>
        <w:rPr>
          <w:b/>
          <w:sz w:val="22"/>
        </w:rPr>
        <w:t>TITLE</w:t>
      </w:r>
    </w:p>
    <w:p>
      <w:pPr>
        <w:keepLines/>
        <w:widowControl w:val="0"/>
        <w:spacing w:after="40" w:line="240" w:lineRule="auto"/>
      </w:pPr>
      <w:r>
        <w:rPr>
          <w:sz w:val="17"/>
        </w:rPr>
        <w:t>AI-BASED TRAFFIC VIOLATION DETECTION AND AUTOMATED LICENSE PLATE RECOGNITION SYSTEM</w:t>
      </w:r>
    </w:p>
    <w:p>
      <w:pPr>
        <w:keepLines/>
        <w:widowControl w:val="0"/>
        <w:spacing w:before="40" w:after="80"/>
      </w:pPr>
      <w:r>
        <w:rPr>
          <w:b/>
          <w:sz w:val="22"/>
        </w:rPr>
        <w:t>ABSTRACT</w:t>
      </w:r>
    </w:p>
    <w:p>
      <w:pPr>
        <w:keepLines/>
        <w:widowControl w:val="0"/>
        <w:spacing w:after="40" w:line="240" w:lineRule="auto"/>
      </w:pPr>
      <w:r>
        <w:rPr>
          <w:sz w:val="17"/>
        </w:rPr>
        <w:t>"As urban vehicle density continues to grow, enforcing traffic rules and maintaining road order have become increasingly challenging for law enforcement agencies. Traditional manual monitoring is insufficient for continuous surveillance and prone to human error. To address this, this study proposes an AI-based traffic violation detection and automated license plate recognition (ALPR) system. The system integrates advanced computer vision and deep learning algorithms to automatically monitor traffic cameras and detect common traffic infractions, such as red-light violations, speeding, illegal lane changes, and wrong-way driving. Object detection and tracking models, such as YOLO and DeepSORT, are utilized to identify vehicles, monitor their trajectories, and detect anomalous driving behaviors in real-time. Upon detecting a violation, the system automatically isolates the vehicle's region of interest and applies a dedicated deep learning-based ALPR model to extract the license plate characters under diverse environmental conditions, including poor lighting and motion blur. The system is validated on traffic video datasets, demonstrating high accuracy in both violation detection and license plate transcription.</w:t>
      </w:r>
    </w:p>
    <w:p>
      <w:pPr>
        <w:keepLines/>
        <w:widowControl w:val="0"/>
        <w:spacing w:after="40" w:line="240" w:lineRule="auto"/>
      </w:pPr>
      <w:r>
        <w:rPr>
          <w:sz w:val="17"/>
        </w:rPr>
        <w:t>The recognized license plates are then matched against a database to generate automated citations or alert authorities. The deployment of this end-to-end automated solution improves enforcement efficiency, reduces the burden on manual surveillance, and acts as a strong deterrent against traffic violations, ultimately promoting safer driving behavior. "</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37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computer vision/environmental or safety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37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computer vision/environmental or safety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detection under changing lighting, weather, density, camera position or sensor conditions where relevant.</w:t>
      </w:r>
    </w:p>
    <w:p>
      <w:pPr>
        <w:keepLines/>
        <w:widowControl w:val="0"/>
        <w:spacing w:after="30" w:line="240" w:lineRule="auto"/>
        <w:ind w:left="259" w:hanging="173"/>
      </w:pPr>
      <w:r>
        <w:rPr>
          <w:sz w:val="16"/>
        </w:rPr>
        <w:t>• Measure alert latency and false-alert behavior in addition to model accuracy.</w:t>
      </w:r>
    </w:p>
    <w:p>
      <w:pPr>
        <w:keepLines/>
        <w:widowControl w:val="0"/>
        <w:spacing w:after="30" w:line="240" w:lineRule="auto"/>
        <w:ind w:left="259" w:hanging="173"/>
      </w:pPr>
      <w:r>
        <w:rPr>
          <w:sz w:val="16"/>
        </w:rPr>
        <w:t>• Demonstrate an operator-facing status/alert view with evidence supporting each detected event.</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38 OF 55</w:t>
      </w:r>
    </w:p>
    <w:p>
      <w:pPr>
        <w:keepLines/>
        <w:widowControl w:val="0"/>
        <w:spacing w:before="40" w:after="80"/>
      </w:pPr>
      <w:r>
        <w:rPr>
          <w:b/>
          <w:sz w:val="22"/>
        </w:rPr>
        <w:t>TITLE</w:t>
      </w:r>
    </w:p>
    <w:p>
      <w:pPr>
        <w:keepLines/>
        <w:widowControl w:val="0"/>
        <w:spacing w:after="40" w:line="240" w:lineRule="auto"/>
      </w:pPr>
      <w:r>
        <w:rPr>
          <w:sz w:val="17"/>
        </w:rPr>
        <w:t>PAVEMENT CRACK DETECTION AND SEVERITY ASSESSMENT USING DEEP LEARNING</w:t>
      </w:r>
    </w:p>
    <w:p>
      <w:pPr>
        <w:keepLines/>
        <w:widowControl w:val="0"/>
        <w:spacing w:before="40" w:after="80"/>
      </w:pPr>
      <w:r>
        <w:rPr>
          <w:b/>
          <w:sz w:val="22"/>
        </w:rPr>
        <w:t>ABSTRACT</w:t>
      </w:r>
    </w:p>
    <w:p>
      <w:pPr>
        <w:keepLines/>
        <w:widowControl w:val="0"/>
        <w:spacing w:after="40" w:line="240" w:lineRule="auto"/>
      </w:pPr>
      <w:r>
        <w:rPr>
          <w:sz w:val="17"/>
        </w:rPr>
        <w:t>"Regular assessment of pavement condition is vital for preserving road network integrity and ensuring commuter safety. Cracking is one of the earliest signs of pavement deterioration, and if left untreated, it can lead to severe structural failures like potholes. Traditional manual distress surveys are subjective, hazardous, and logistically challenging. This study proposes an automated pavement crack detection and severity assessment system based on deep learning. The system utilizes high-resolution pavement images collected by inspection vehicles or drones. A semantic segmentation network, such as U-Net or a modified DeepLabv3+, is developed to perform pixel-level segmentation, separating crack patterns from complex road background textures, shadows, and oil stains. Following crack localization, a severity assessment algorithm calculates the geometric properties of the cracks, such as width, length, and orientation, to classify the distress severity into low, medium, or high categories. The deep learning models are trained on large-scale annotated crack datasets, demonstrating exceptional performance in segmenting fine cracks and handling noisy backgrounds.</w:t>
      </w:r>
    </w:p>
    <w:p>
      <w:pPr>
        <w:keepLines/>
        <w:widowControl w:val="0"/>
        <w:spacing w:after="40" w:line="240" w:lineRule="auto"/>
      </w:pPr>
      <w:r>
        <w:rPr>
          <w:sz w:val="17"/>
        </w:rPr>
        <w:t>Experimental results show that the automated approach matches the accuracy of expert manual inspections while drastically reducing analysis time. This framework provides pavement management systems with objective, repeatable, and high-frequency distress data, facilitating timely maintenance interventions and optimizing rehabilitation budgets."</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38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computer vision/environmental or safety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38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computer vision/environmental or safety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detection under changing lighting, weather, density, camera position or sensor conditions where relevant.</w:t>
      </w:r>
    </w:p>
    <w:p>
      <w:pPr>
        <w:keepLines/>
        <w:widowControl w:val="0"/>
        <w:spacing w:after="30" w:line="240" w:lineRule="auto"/>
        <w:ind w:left="259" w:hanging="173"/>
      </w:pPr>
      <w:r>
        <w:rPr>
          <w:sz w:val="16"/>
        </w:rPr>
        <w:t>• Measure alert latency and false-alert behavior in addition to model accuracy.</w:t>
      </w:r>
    </w:p>
    <w:p>
      <w:pPr>
        <w:keepLines/>
        <w:widowControl w:val="0"/>
        <w:spacing w:after="30" w:line="240" w:lineRule="auto"/>
        <w:ind w:left="259" w:hanging="173"/>
      </w:pPr>
      <w:r>
        <w:rPr>
          <w:sz w:val="16"/>
        </w:rPr>
        <w:t>• Demonstrate an operator-facing status/alert view with evidence supporting each detected event.</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39 OF 55</w:t>
      </w:r>
    </w:p>
    <w:p>
      <w:pPr>
        <w:keepLines/>
        <w:widowControl w:val="0"/>
        <w:spacing w:before="40" w:after="80"/>
      </w:pPr>
      <w:r>
        <w:rPr>
          <w:b/>
          <w:sz w:val="22"/>
        </w:rPr>
        <w:t>TITLE</w:t>
      </w:r>
    </w:p>
    <w:p>
      <w:pPr>
        <w:keepLines/>
        <w:widowControl w:val="0"/>
        <w:spacing w:after="40" w:line="240" w:lineRule="auto"/>
      </w:pPr>
      <w:r>
        <w:rPr>
          <w:sz w:val="17"/>
        </w:rPr>
        <w:t>REAL-TIME SIGN LANGUAGE RECOGNITION AND SPEECH CONVERSION USING DEEP NEURAL NETWORKS</w:t>
      </w:r>
    </w:p>
    <w:p>
      <w:pPr>
        <w:keepLines/>
        <w:widowControl w:val="0"/>
        <w:spacing w:before="40" w:after="80"/>
      </w:pPr>
      <w:r>
        <w:rPr>
          <w:b/>
          <w:sz w:val="22"/>
        </w:rPr>
        <w:t>ABSTRACT</w:t>
      </w:r>
    </w:p>
    <w:p>
      <w:pPr>
        <w:keepLines/>
        <w:widowControl w:val="0"/>
        <w:spacing w:after="40" w:line="240" w:lineRule="auto"/>
      </w:pPr>
      <w:r>
        <w:rPr>
          <w:sz w:val="17"/>
        </w:rPr>
        <w:t>"Sign language is the primary medium of communication for the deaf and hard-of-hearing community, yet a significant communication gap exists between signers and the general public who do not understand sign language. To bridge this gap, this study presents a real-time sign language recognition and speech conversion system powered by deep neural networks. The system captures video sequences of sign language gestures using a standard camera. Deep learning architectures, such as Convolutional Neural Networks (CNNs) for spatial feature extraction and Recurrent Neural Networks (RNNs) or Transformers for temporal sequence modeling, are used to interpret both static hand shapes and dynamic gestures. Landmark extraction models like MediaPipe are integrated to track hand gestures, facial expressions, and body poses in real-time. The recognized gestures are mapped to corresponding words or sentences in natural language, which are then converted into clear, synthesized speech using a text-to-speech (TTS) engine. The system is trained on a comprehensive vocabulary of sign language gestures, achieving high recognition accuracy and low latency.</w:t>
      </w:r>
    </w:p>
    <w:p>
      <w:pPr>
        <w:keepLines/>
        <w:widowControl w:val="0"/>
        <w:spacing w:after="40" w:line="240" w:lineRule="auto"/>
      </w:pPr>
      <w:r>
        <w:rPr>
          <w:sz w:val="17"/>
        </w:rPr>
        <w:t>Experimental evaluations demonstrate the system's robustness in handling variations in signing speed, hand shapes, and background clutter. By providing instant, two-way communication translation, this automated system can be deployed on mobile devices or public kiosks, significantly improving social integration and accessibility for the hearing-impaired community. "</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39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NLP/language or intelligent information processing.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39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NLP/language or intelligent information processing.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40 OF 55</w:t>
      </w:r>
    </w:p>
    <w:p>
      <w:pPr>
        <w:keepLines/>
        <w:widowControl w:val="0"/>
        <w:spacing w:before="40" w:after="80"/>
      </w:pPr>
      <w:r>
        <w:rPr>
          <w:b/>
          <w:sz w:val="22"/>
        </w:rPr>
        <w:t>TITLE</w:t>
      </w:r>
    </w:p>
    <w:p>
      <w:pPr>
        <w:keepLines/>
        <w:widowControl w:val="0"/>
        <w:spacing w:after="40" w:line="240" w:lineRule="auto"/>
      </w:pPr>
      <w:r>
        <w:rPr>
          <w:sz w:val="17"/>
        </w:rPr>
        <w:t>AI-BASED FIRE AND SMOKE DETECTION USING REAL-TIME VIDEO SURVEILLANCE</w:t>
      </w:r>
    </w:p>
    <w:p>
      <w:pPr>
        <w:keepLines/>
        <w:widowControl w:val="0"/>
        <w:spacing w:before="40" w:after="80"/>
      </w:pPr>
      <w:r>
        <w:rPr>
          <w:b/>
          <w:sz w:val="22"/>
        </w:rPr>
        <w:t>ABSTRACT</w:t>
      </w:r>
    </w:p>
    <w:p>
      <w:pPr>
        <w:keepLines/>
        <w:widowControl w:val="0"/>
        <w:spacing w:after="40" w:line="240" w:lineRule="auto"/>
      </w:pPr>
      <w:r>
        <w:rPr>
          <w:sz w:val="17"/>
        </w:rPr>
        <w:t>"Fire and smoke outbreaks pose catastrophic risks to human life, property, and environmental safety, necessitating prompt and reliable automated monitoring systems. Conventional sensor-based fire alarms often suffer from delayed response times due to physical distance from fire sources and are incapable of providing spatial context or early smoke visual cues. To overcome these limitations, this study proposes an advanced AI-based fire and smoke detection framework utilizing real-time video surveillance footage. The system incorporates deep convolutional neural networks (CNNs) and real-time object detection models to capture spatio-temporal features, including flame color distributions, flicker motion patterns, and expanding smoke plume dynamics. These extracted visual features enable rapid detection of early-stage fires and faint smoke emissions directly from existing closed-circuit television (CCTV) infrastructure. The proposed model is trained on an extensive, benchmarked dataset of indoor and outdoor video streams containing diverse environmental lighting conditions, atmospheric haze, and potential visual distractors such as bright headlights or sunlight reflections.</w:t>
      </w:r>
    </w:p>
    <w:p>
      <w:pPr>
        <w:keepLines/>
        <w:widowControl w:val="0"/>
        <w:spacing w:after="40" w:line="240" w:lineRule="auto"/>
      </w:pPr>
      <w:r>
        <w:rPr>
          <w:sz w:val="17"/>
        </w:rPr>
        <w:t>Experimental evaluations indicate that the deep learning architecture achieves high detection accuracy and low false-positive rates compared to traditional computer vision heuristics. The system operates with minimal computational latency, enabling real-time edge processing and automated alert generation for emergency response teams. By facilitating immediate intervention prior to full-scale fire escalation, this research offers a scalable, cost-effective solution for industrial plants, public buildings, and smart urban infrastructure."</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40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computer vision/environmental or safety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40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computer vision/environmental or safety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detection under changing lighting, weather, density, camera position or sensor conditions where relevant.</w:t>
      </w:r>
    </w:p>
    <w:p>
      <w:pPr>
        <w:keepLines/>
        <w:widowControl w:val="0"/>
        <w:spacing w:after="30" w:line="240" w:lineRule="auto"/>
        <w:ind w:left="259" w:hanging="173"/>
      </w:pPr>
      <w:r>
        <w:rPr>
          <w:sz w:val="16"/>
        </w:rPr>
        <w:t>• Measure alert latency and false-alert behavior in addition to model accuracy.</w:t>
      </w:r>
    </w:p>
    <w:p>
      <w:pPr>
        <w:keepLines/>
        <w:widowControl w:val="0"/>
        <w:spacing w:after="30" w:line="240" w:lineRule="auto"/>
        <w:ind w:left="259" w:hanging="173"/>
      </w:pPr>
      <w:r>
        <w:rPr>
          <w:sz w:val="16"/>
        </w:rPr>
        <w:t>• Demonstrate an operator-facing status/alert view with evidence supporting each detected event.</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41 OF 55</w:t>
      </w:r>
    </w:p>
    <w:p>
      <w:pPr>
        <w:keepLines/>
        <w:widowControl w:val="0"/>
        <w:spacing w:before="40" w:after="80"/>
      </w:pPr>
      <w:r>
        <w:rPr>
          <w:b/>
          <w:sz w:val="22"/>
        </w:rPr>
        <w:t>TITLE</w:t>
      </w:r>
    </w:p>
    <w:p>
      <w:pPr>
        <w:keepLines/>
        <w:widowControl w:val="0"/>
        <w:spacing w:after="40" w:line="240" w:lineRule="auto"/>
      </w:pPr>
      <w:r>
        <w:rPr>
          <w:sz w:val="17"/>
        </w:rPr>
        <w:t>AI-BASED FRUIT QUALITY GRADING AND DEFECT DETECTION USING COMPUTER VISION</w:t>
      </w:r>
    </w:p>
    <w:p>
      <w:pPr>
        <w:keepLines/>
        <w:widowControl w:val="0"/>
        <w:spacing w:before="40" w:after="80"/>
      </w:pPr>
      <w:r>
        <w:rPr>
          <w:b/>
          <w:sz w:val="22"/>
        </w:rPr>
        <w:t>ABSTRACT</w:t>
      </w:r>
    </w:p>
    <w:p>
      <w:pPr>
        <w:keepLines/>
        <w:widowControl w:val="0"/>
        <w:spacing w:after="40" w:line="240" w:lineRule="auto"/>
      </w:pPr>
      <w:r>
        <w:rPr>
          <w:sz w:val="17"/>
        </w:rPr>
        <w:t>"Quality assessment and grading in the agricultural and food processing industries are critical for minimizing post-harvest losses, ensuring food safety, and meeting export quality standards. Manual inspection methods are labor-intensive, subjective, and prone to inconsistency due to human fatigue and visual limitations. To address these operational challenges, this research presents an intelligent computer vision system for automated fruit quality grading and defect detection. The proposed architecture employs deep learning models to process high-resolution images of harvested fruits, extracting fine-grained features such as surface color uniformity, shape irregularities, size metrics, and localized skin defects including bruises, rot, and pest damage. The deep learning model is trained on a comprehensive image repository featuring multiple fruit varieties across varying maturity stages and environmental lighting conditions. Transfer learning techniques combined with convolutional feature extractors enable the system to classify fruits into distinct quality grades (e.g., Premium, Standard, and Substandard) with high precision and throughput.</w:t>
      </w:r>
    </w:p>
    <w:p>
      <w:pPr>
        <w:keepLines/>
        <w:widowControl w:val="0"/>
        <w:spacing w:after="40" w:line="240" w:lineRule="auto"/>
      </w:pPr>
      <w:r>
        <w:rPr>
          <w:sz w:val="17"/>
        </w:rPr>
        <w:t>Quantitative performance assessments demonstrate superior accuracy over conventional color-histogram and thresholding techniques. By seamlessly integrating into automated conveyor belt sorting systems, this approach significantly accelerates processing speeds, reduces labor costs, and provides agricultural suppliers with a reliable, standardized quality assurance tool."</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41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NLP/language or intelligent information processing.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41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NLP/language or intelligent information processing.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42 OF 55</w:t>
      </w:r>
    </w:p>
    <w:p>
      <w:pPr>
        <w:keepLines/>
        <w:widowControl w:val="0"/>
        <w:spacing w:before="40" w:after="80"/>
      </w:pPr>
      <w:r>
        <w:rPr>
          <w:b/>
          <w:sz w:val="22"/>
        </w:rPr>
        <w:t>TITLE</w:t>
      </w:r>
    </w:p>
    <w:p>
      <w:pPr>
        <w:keepLines/>
        <w:widowControl w:val="0"/>
        <w:spacing w:after="40" w:line="240" w:lineRule="auto"/>
      </w:pPr>
      <w:r>
        <w:rPr>
          <w:sz w:val="17"/>
        </w:rPr>
        <w:t>AUTOMATED ATTENDANCE MONITORING USING FACE RECOGNITION AND ANTI-SPOOFING TECHNIQUES</w:t>
      </w:r>
    </w:p>
    <w:p>
      <w:pPr>
        <w:keepLines/>
        <w:widowControl w:val="0"/>
        <w:spacing w:before="40" w:after="80"/>
      </w:pPr>
      <w:r>
        <w:rPr>
          <w:b/>
          <w:sz w:val="22"/>
        </w:rPr>
        <w:t>ABSTRACT</w:t>
      </w:r>
    </w:p>
    <w:p>
      <w:pPr>
        <w:keepLines/>
        <w:widowControl w:val="0"/>
        <w:spacing w:after="40" w:line="240" w:lineRule="auto"/>
      </w:pPr>
      <w:r>
        <w:rPr>
          <w:sz w:val="17"/>
        </w:rPr>
        <w:t>" The proposed framework is evaluated on diverse facial datasets incorporating variations in illumination, pose angles, facial expressions, and accessories (such as glasses and face masks). Experimental results demonstrate high recognition accuracy alongside robust anti-spoofing detection rates, effectively preventing unauthorized attendance manipulation. The system automates log generation, real-time database synchronization, and administrative report generation, thereby drastically reducing administrative overhead. This scalable solution provides a seamless, touchless, and highly secure alternative for contemporary workforce and student management systems. "</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42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machine-learning application.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42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machine-learning application.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43 OF 55</w:t>
      </w:r>
    </w:p>
    <w:p>
      <w:pPr>
        <w:keepLines/>
        <w:widowControl w:val="0"/>
        <w:spacing w:before="40" w:after="80"/>
      </w:pPr>
      <w:r>
        <w:rPr>
          <w:b/>
          <w:sz w:val="22"/>
        </w:rPr>
        <w:t>TITLE</w:t>
      </w:r>
    </w:p>
    <w:p>
      <w:pPr>
        <w:keepLines/>
        <w:widowControl w:val="0"/>
        <w:spacing w:after="40" w:line="240" w:lineRule="auto"/>
      </w:pPr>
      <w:r>
        <w:rPr>
          <w:sz w:val="17"/>
        </w:rPr>
        <w:t>AI-BASED DOCUMENT FORGERY DETECTION USING IMAGE PROCESSING AND DEEP LEARNING</w:t>
      </w:r>
    </w:p>
    <w:p>
      <w:pPr>
        <w:keepLines/>
        <w:widowControl w:val="0"/>
        <w:spacing w:before="40" w:after="80"/>
      </w:pPr>
      <w:r>
        <w:rPr>
          <w:b/>
          <w:sz w:val="22"/>
        </w:rPr>
        <w:t>ABSTRACT</w:t>
      </w:r>
    </w:p>
    <w:p>
      <w:pPr>
        <w:keepLines/>
        <w:widowControl w:val="0"/>
        <w:spacing w:after="40" w:line="240" w:lineRule="auto"/>
      </w:pPr>
      <w:r>
        <w:rPr>
          <w:sz w:val="17"/>
        </w:rPr>
        <w:t>" Trained on a dataset containing authentic and synthetically forged document samples across various formats, the deep learning model extracts spatial and frequency domain features to identify tampered regions with fine granularity. Comparative evaluation against baseline forensic algorithms confirms superior sensitivity and lower false-alarm rates in highlighting forged regions. The automated system generates detailed heatmaps indicating potential manipulation zones, thereby assisting financial institutions, legal entities, and verification agencies in validating document authenticity efficiently. This research provides a crucial defense mechanism against identity theft, financial fraud, and credential falsification."</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43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financial/business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43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financial/business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false positives and false negatives separately because both affect operational usefulness.</w:t>
      </w:r>
    </w:p>
    <w:p>
      <w:pPr>
        <w:keepLines/>
        <w:widowControl w:val="0"/>
        <w:spacing w:after="30" w:line="240" w:lineRule="auto"/>
        <w:ind w:left="259" w:hanging="173"/>
      </w:pPr>
      <w:r>
        <w:rPr>
          <w:sz w:val="16"/>
        </w:rPr>
        <w:t>• Test previously unseen or abnormal patterns and document how the system behaves when confidence is low.</w:t>
      </w:r>
    </w:p>
    <w:p>
      <w:pPr>
        <w:keepLines/>
        <w:widowControl w:val="0"/>
        <w:spacing w:after="30" w:line="240" w:lineRule="auto"/>
        <w:ind w:left="259" w:hanging="173"/>
      </w:pPr>
      <w:r>
        <w:rPr>
          <w:sz w:val="16"/>
        </w:rPr>
        <w:t>• Include basic access control, logging and protection of sensitive input/output data in the demonstration.</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44 OF 55</w:t>
      </w:r>
    </w:p>
    <w:p>
      <w:pPr>
        <w:keepLines/>
        <w:widowControl w:val="0"/>
        <w:spacing w:before="40" w:after="80"/>
      </w:pPr>
      <w:r>
        <w:rPr>
          <w:b/>
          <w:sz w:val="22"/>
        </w:rPr>
        <w:t>TITLE</w:t>
      </w:r>
    </w:p>
    <w:p>
      <w:pPr>
        <w:keepLines/>
        <w:widowControl w:val="0"/>
        <w:spacing w:after="40" w:line="240" w:lineRule="auto"/>
      </w:pPr>
      <w:r>
        <w:rPr>
          <w:sz w:val="17"/>
        </w:rPr>
        <w:t>INTELLIGENT RESUME SCREENING AND JOB MATCHING USING NATURAL LANGUAGE PROCESSING</w:t>
      </w:r>
    </w:p>
    <w:p>
      <w:pPr>
        <w:keepLines/>
        <w:widowControl w:val="0"/>
        <w:spacing w:before="40" w:after="80"/>
      </w:pPr>
      <w:r>
        <w:rPr>
          <w:b/>
          <w:sz w:val="22"/>
        </w:rPr>
        <w:t>ABSTRACT</w:t>
      </w:r>
    </w:p>
    <w:p>
      <w:pPr>
        <w:keepLines/>
        <w:widowControl w:val="0"/>
        <w:spacing w:after="40" w:line="240" w:lineRule="auto"/>
      </w:pPr>
      <w:r>
        <w:rPr>
          <w:sz w:val="17"/>
        </w:rPr>
        <w:t>"Modern talent acquisition processes involve processing hundreds of candidate resumes for every job opening, creating significant administrative bottlenecks for human resource departments. Standard keyword-matching applicant tracking systems (ATS) often fail to capture contextual semantics, leading to qualified candidates being erroneously screened out due to minor phrasing discrepancies. To overcome these limitations, this paper proposes an intelligent resume screening and candidate-job matching framework driven by Natural Language Processing (NLP) and transformer-based language models. The system parses unstructured resume documents (in PDF and DOCX formats), extracts structured entities such as technical skills, educational background, work experience, and domain expertise, and constructs semantic representations of candidate profiles. Using semantic similarity algorithms and fine-tuned BERT-based embeddings, the framework evaluates the alignment between candidate profiles and detailed job descriptions beyond surface-level keyword overlaps. The model scores and ranks candidates objectively, mitigating implicit human bias while highlighting key skill gaps and strengths.</w:t>
      </w:r>
    </w:p>
    <w:p>
      <w:pPr>
        <w:keepLines/>
        <w:widowControl w:val="0"/>
        <w:spacing w:after="40" w:line="240" w:lineRule="auto"/>
      </w:pPr>
      <w:r>
        <w:rPr>
          <w:sz w:val="17"/>
        </w:rPr>
        <w:t>Empirical validation on real-world recruitment datasets demonstrates high correlation with expert recruiter assessments and significantly reduces candidate screening duration. This automated solution streamlines recruitment workflows, improves candidate selection quality, and enhances overall organizational hiring efficiency."</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44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NLP/language or intelligent information processing.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44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NLP/language or intelligent information processing.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45 OF 55</w:t>
      </w:r>
    </w:p>
    <w:p>
      <w:pPr>
        <w:keepLines/>
        <w:widowControl w:val="0"/>
        <w:spacing w:before="40" w:after="80"/>
      </w:pPr>
      <w:r>
        <w:rPr>
          <w:b/>
          <w:sz w:val="22"/>
        </w:rPr>
        <w:t>TITLE</w:t>
      </w:r>
    </w:p>
    <w:p>
      <w:pPr>
        <w:keepLines/>
        <w:widowControl w:val="0"/>
        <w:spacing w:after="40" w:line="240" w:lineRule="auto"/>
      </w:pPr>
      <w:r>
        <w:rPr>
          <w:sz w:val="17"/>
        </w:rPr>
        <w:t>SKILL-GAP ANALYSIS AND PERSONALIZED CAREER RECOMMENDATION USING MACHINE LEARNING</w:t>
      </w:r>
    </w:p>
    <w:p>
      <w:pPr>
        <w:keepLines/>
        <w:widowControl w:val="0"/>
        <w:spacing w:before="40" w:after="80"/>
      </w:pPr>
      <w:r>
        <w:rPr>
          <w:b/>
          <w:sz w:val="22"/>
        </w:rPr>
        <w:t>ABSTRACT</w:t>
      </w:r>
    </w:p>
    <w:p>
      <w:pPr>
        <w:keepLines/>
        <w:widowControl w:val="0"/>
        <w:spacing w:after="40" w:line="240" w:lineRule="auto"/>
      </w:pPr>
      <w:r>
        <w:rPr>
          <w:sz w:val="17"/>
        </w:rPr>
        <w:t>"In the rapidly evolving global job market, emerging technological advancements continuously reshape required professional skill sets, creating substantial gaps between educational training and industry demands. Students and job seekers often struggle to identify specific skill deficiencies and navigate clear career advancement pathways. To address this challenge, this study introduces a machine learning-driven framework for automated skill-gap analysis and personalized career path recommendation. The system aggregates real-time job market postings and candidate profile data, applying natural language processing and feature extraction techniques to identify key competency requirements across diverse industry roles. The proposed model employs collaborative filtering and classification algorithms to compare an individual’s current skill matrix against benchmarked target role profiles, generating a quantified skill-gap score. Based on this assessment, the system delivers personalized learning roadmaps, suggesting targeted certification courses, technical skills, and project domains necessary to bridge identified gaps.</w:t>
      </w:r>
    </w:p>
    <w:p>
      <w:pPr>
        <w:keepLines/>
        <w:widowControl w:val="0"/>
        <w:spacing w:after="40" w:line="240" w:lineRule="auto"/>
      </w:pPr>
      <w:r>
        <w:rPr>
          <w:sz w:val="17"/>
        </w:rPr>
        <w:t>Experimental results validate the recommendation accuracy and relevance of generated career trajectories compared to baseline matching systems. This platform serves as a powerful decision-support tool for educational institutions, corporate upskilling initiatives, and career guidance advisors. "</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45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NLP/language or intelligent information processing.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clean feature/data dictionary directly from the variables described in the abstract.</w:t>
      </w:r>
    </w:p>
    <w:p>
      <w:pPr>
        <w:keepLines/>
        <w:widowControl w:val="0"/>
        <w:spacing w:after="30" w:line="240" w:lineRule="auto"/>
        <w:ind w:left="259" w:hanging="173"/>
      </w:pPr>
      <w:r>
        <w:rPr>
          <w:sz w:val="16"/>
        </w:rPr>
        <w:t>• Establish baseline metrics before optimization and preserve the baseline for comparison.</w:t>
      </w:r>
    </w:p>
    <w:p>
      <w:pPr>
        <w:keepLines/>
        <w:widowControl w:val="0"/>
        <w:spacing w:after="30" w:line="240" w:lineRule="auto"/>
        <w:ind w:left="259" w:hanging="173"/>
      </w:pPr>
      <w:r>
        <w:rPr>
          <w:sz w:val="16"/>
        </w:rPr>
        <w:t>• Document assumptions and data limitations that could affect generalization.</w:t>
      </w:r>
    </w:p>
    <w:p>
      <w:pPr>
        <w:keepLines/>
        <w:widowControl w:val="0"/>
      </w:pPr>
      <w:r>
        <w:br w:type="page"/>
      </w:r>
    </w:p>
    <w:p>
      <w:pPr>
        <w:keepLines/>
        <w:widowControl w:val="0"/>
        <w:spacing w:before="40" w:after="80"/>
      </w:pPr>
      <w:r>
        <w:rPr>
          <w:b/>
          <w:sz w:val="26"/>
        </w:rPr>
        <w:t>PROJECT 45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NLP/language or intelligent information processing.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detection under changing lighting, weather, density, camera position or sensor conditions where relevant.</w:t>
      </w:r>
    </w:p>
    <w:p>
      <w:pPr>
        <w:keepLines/>
        <w:widowControl w:val="0"/>
        <w:spacing w:after="30" w:line="240" w:lineRule="auto"/>
        <w:ind w:left="259" w:hanging="173"/>
      </w:pPr>
      <w:r>
        <w:rPr>
          <w:sz w:val="16"/>
        </w:rPr>
        <w:t>• Measure alert latency and false-alert behavior in addition to model accuracy.</w:t>
      </w:r>
    </w:p>
    <w:p>
      <w:pPr>
        <w:keepLines/>
        <w:widowControl w:val="0"/>
        <w:spacing w:after="30" w:line="240" w:lineRule="auto"/>
        <w:ind w:left="259" w:hanging="173"/>
      </w:pPr>
      <w:r>
        <w:rPr>
          <w:sz w:val="16"/>
        </w:rPr>
        <w:t>• Demonstrate an operator-facing status/alert view with evidence supporting each detected event.</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46 OF 55</w:t>
      </w:r>
    </w:p>
    <w:p>
      <w:pPr>
        <w:keepLines/>
        <w:widowControl w:val="0"/>
        <w:spacing w:before="40" w:after="80"/>
      </w:pPr>
      <w:r>
        <w:rPr>
          <w:b/>
          <w:sz w:val="22"/>
        </w:rPr>
        <w:t>TITLE</w:t>
      </w:r>
    </w:p>
    <w:p>
      <w:pPr>
        <w:keepLines/>
        <w:widowControl w:val="0"/>
        <w:spacing w:after="40" w:line="240" w:lineRule="auto"/>
      </w:pPr>
      <w:r>
        <w:rPr>
          <w:sz w:val="17"/>
        </w:rPr>
        <w:t>Automated Product Defect Detection in Manufacturing Using Vision-Based Deep Learning</w:t>
      </w:r>
    </w:p>
    <w:p>
      <w:pPr>
        <w:keepLines/>
        <w:widowControl w:val="0"/>
        <w:spacing w:before="40" w:after="80"/>
      </w:pPr>
      <w:r>
        <w:rPr>
          <w:b/>
          <w:sz w:val="22"/>
        </w:rPr>
        <w:t>ABSTRACT</w:t>
      </w:r>
    </w:p>
    <w:p>
      <w:pPr>
        <w:keepLines/>
        <w:widowControl w:val="0"/>
        <w:spacing w:after="40" w:line="240" w:lineRule="auto"/>
      </w:pPr>
      <w:r>
        <w:rPr>
          <w:sz w:val="17"/>
        </w:rPr>
        <w:t>Manual quality inspection in manufacturing can be time-consuming and may produce inconsistent results, especially when defects are small or repetitive. This project proposes an automated visual inspection system that analyzes product images captured on a production line to detect and localize manufacturing defects. A deep-learning model identifies abnormalities such as scratches, cracks, dents, surface irregularities, missing components, and assembly defects. Instead of simply classifying products as defective or non-defective, the system generates a defect map and calculates a severity score based on defect size, location, and type. The inspection system maintains batch-level quality statistics and identifies recurring defect patterns that may indicate production-line problems. A dashboard provides defect counts, defect categories, rejected-product ratios, and production trends. The proposed approach can therefore function as both an automated inspection mechanism and an analytical tool for identifying quality-control issues in manufacturing.</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46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industrial predictive analytics/computer vision.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46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industrial predictive analytics/computer vision.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47 OF 55</w:t>
      </w:r>
    </w:p>
    <w:p>
      <w:pPr>
        <w:keepLines/>
        <w:widowControl w:val="0"/>
        <w:spacing w:before="40" w:after="80"/>
      </w:pPr>
      <w:r>
        <w:rPr>
          <w:b/>
          <w:sz w:val="22"/>
        </w:rPr>
        <w:t>TITLE</w:t>
      </w:r>
    </w:p>
    <w:p>
      <w:pPr>
        <w:keepLines/>
        <w:widowControl w:val="0"/>
        <w:spacing w:after="40" w:line="240" w:lineRule="auto"/>
      </w:pPr>
      <w:r>
        <w:rPr>
          <w:sz w:val="17"/>
        </w:rPr>
        <w:t>Intelligent Classroom Engagement Analysis Using Facial Expression and Activity Recognition</w:t>
      </w:r>
    </w:p>
    <w:p>
      <w:pPr>
        <w:keepLines/>
        <w:widowControl w:val="0"/>
        <w:spacing w:before="40" w:after="80"/>
      </w:pPr>
      <w:r>
        <w:rPr>
          <w:b/>
          <w:sz w:val="22"/>
        </w:rPr>
        <w:t>ABSTRACT</w:t>
      </w:r>
    </w:p>
    <w:p>
      <w:pPr>
        <w:keepLines/>
        <w:widowControl w:val="0"/>
        <w:spacing w:after="40" w:line="240" w:lineRule="auto"/>
      </w:pPr>
      <w:r>
        <w:rPr>
          <w:sz w:val="17"/>
        </w:rPr>
        <w:t>Traditional classroom evaluation generally relies on attendance and examination results, which do not provide continuous information about student engagement. This project proposes an AI-based classroom analytics system that estimates student engagement by combining facial expressions, head orientation, body activity, gaze direction, and classroom participation patterns. Video frames are processed to identify individual or group-level behavioral indicators while preserving privacy through anonymized student representations. A multimodal model combines these indicators to generate an engagement score instead of relying on facial expression alone. The system identifies patterns such as sustained attention, distraction, inactivity, and interaction during different portions of a lecture. An instructor dashboard visualizes engagement trends across the session and identifies time intervals where engagement significantly decreases. The system can then recommend interventions such as interactive questions, short activities, or topic transitions. The objective is not to judge students individually but to provide instructors with data-driven insights for improving teaching effectiveness.</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47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machine-learning application.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47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machine-learning application.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48 OF 55</w:t>
      </w:r>
    </w:p>
    <w:p>
      <w:pPr>
        <w:keepLines/>
        <w:widowControl w:val="0"/>
        <w:spacing w:before="40" w:after="80"/>
      </w:pPr>
      <w:r>
        <w:rPr>
          <w:b/>
          <w:sz w:val="22"/>
        </w:rPr>
        <w:t>TITLE</w:t>
      </w:r>
    </w:p>
    <w:p>
      <w:pPr>
        <w:keepLines/>
        <w:widowControl w:val="0"/>
        <w:spacing w:after="40" w:line="240" w:lineRule="auto"/>
      </w:pPr>
      <w:r>
        <w:rPr>
          <w:sz w:val="17"/>
        </w:rPr>
        <w:t>AI-Based Food Quality and Freshness Detection Using Computer Vision</w:t>
      </w:r>
    </w:p>
    <w:p>
      <w:pPr>
        <w:keepLines/>
        <w:widowControl w:val="0"/>
        <w:spacing w:before="40" w:after="80"/>
      </w:pPr>
      <w:r>
        <w:rPr>
          <w:b/>
          <w:sz w:val="22"/>
        </w:rPr>
        <w:t>ABSTRACT</w:t>
      </w:r>
    </w:p>
    <w:p>
      <w:pPr>
        <w:keepLines/>
        <w:widowControl w:val="0"/>
        <w:spacing w:after="40" w:line="240" w:lineRule="auto"/>
      </w:pPr>
      <w:r>
        <w:rPr>
          <w:sz w:val="17"/>
        </w:rPr>
        <w:t>Determining food freshness is commonly dependent on human inspection, which can be subjective and inconsistent. This project proposes an intelligent computer-vision system for estimating food quality by analyzing visible characteristics such as color variation, surface texture, structural changes, discoloration, and detected spoilage regions. Instead of producing only a fresh/rotten classification, the proposed system generates a progressive freshness score and identifies the visual regions contributing to quality degradation. A deep-learning model is combined with image-level feature analysis to estimate the stage of deterioration. The system can maintain a digital freshness history for individual batches and compare newly captured images with previous observations. A monitoring dashboard provides quality status, estimated deterioration stage, confidence level, and recommended inspection priority. The solution can be adapted for fruits, vegetables, or packaged food after domain-specific training. This approach aims to support objective preliminary quality screening and reduce dependence on inconsistent manual inspection.</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48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agriculture/food computer vision.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48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agriculture/food computer vision.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49 OF 55</w:t>
      </w:r>
    </w:p>
    <w:p>
      <w:pPr>
        <w:keepLines/>
        <w:widowControl w:val="0"/>
        <w:spacing w:before="40" w:after="80"/>
      </w:pPr>
      <w:r>
        <w:rPr>
          <w:b/>
          <w:sz w:val="22"/>
        </w:rPr>
        <w:t>TITLE</w:t>
      </w:r>
    </w:p>
    <w:p>
      <w:pPr>
        <w:keepLines/>
        <w:widowControl w:val="0"/>
        <w:spacing w:after="40" w:line="240" w:lineRule="auto"/>
      </w:pPr>
      <w:r>
        <w:rPr>
          <w:sz w:val="17"/>
        </w:rPr>
        <w:t>Personalized Healthcare Risk Assessment Using Machine Learning and Patient History Analysis</w:t>
      </w:r>
    </w:p>
    <w:p>
      <w:pPr>
        <w:keepLines/>
        <w:widowControl w:val="0"/>
        <w:spacing w:before="40" w:after="80"/>
      </w:pPr>
      <w:r>
        <w:rPr>
          <w:b/>
          <w:sz w:val="22"/>
        </w:rPr>
        <w:t>ABSTRACT</w:t>
      </w:r>
    </w:p>
    <w:p>
      <w:pPr>
        <w:keepLines/>
        <w:widowControl w:val="0"/>
        <w:spacing w:after="40" w:line="240" w:lineRule="auto"/>
      </w:pPr>
      <w:r>
        <w:rPr>
          <w:sz w:val="17"/>
        </w:rPr>
        <w:t>Healthcare risk assessment often considers individual medical parameters independently, while long-term patient history can contain valuable information about changing health patterns. This project proposes a personalized machine-learning framework that analyzes longitudinal patient records, lifestyle information, previous medical observations, medication patterns, and laboratory measurements to estimate future health risks. Rather than producing a single disease prediction, the system constructs a patient-specific risk profile and identifies the factors contributing most strongly to the estimated risk. A temporal analysis module compares current measurements with historical trends to identify abnormal changes. The platform provides interpretable risk scores, trend visualizations, and preventive recommendations for review by healthcare professionals. A confidence mechanism prevents the system from presenting uncertain predictions as definitive diagnoses. The proposed solution is intended as a clinical decision-support tool rather than a replacement for medical professionals, providing an individualized view of changing health indicators "AI-Based Handwritten Document Recognition and Information Extraction Using Deep Learning</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49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healthcare/medical AI.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49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healthcare/medical AI.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Treat predictions as decision-support outputs and document that they require appropriate human/clinical review.</w:t>
      </w:r>
    </w:p>
    <w:p>
      <w:pPr>
        <w:keepLines/>
        <w:widowControl w:val="0"/>
        <w:spacing w:after="30" w:line="240" w:lineRule="auto"/>
        <w:ind w:left="259" w:hanging="173"/>
      </w:pPr>
      <w:r>
        <w:rPr>
          <w:sz w:val="16"/>
        </w:rPr>
        <w:t>• Evaluate class-wise performance so weaker disease or risk categories are visible.</w:t>
      </w:r>
    </w:p>
    <w:p>
      <w:pPr>
        <w:keepLines/>
        <w:widowControl w:val="0"/>
        <w:spacing w:after="30" w:line="240" w:lineRule="auto"/>
        <w:ind w:left="259" w:hanging="173"/>
      </w:pPr>
      <w:r>
        <w:rPr>
          <w:sz w:val="16"/>
        </w:rPr>
        <w:t>• Test missing/noisy patient inputs and ensure uncertain predictions are clearly identified.</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50 OF 55</w:t>
      </w:r>
    </w:p>
    <w:p>
      <w:pPr>
        <w:keepLines/>
        <w:widowControl w:val="0"/>
        <w:spacing w:before="40" w:after="80"/>
      </w:pPr>
      <w:r>
        <w:rPr>
          <w:b/>
          <w:sz w:val="22"/>
        </w:rPr>
        <w:t>TITLE</w:t>
      </w:r>
    </w:p>
    <w:p>
      <w:pPr>
        <w:keepLines/>
        <w:widowControl w:val="0"/>
        <w:spacing w:after="40" w:line="240" w:lineRule="auto"/>
      </w:pPr>
      <w:r>
        <w:rPr>
          <w:sz w:val="17"/>
        </w:rPr>
        <w:t>AI-Based Handwritten Document Recognition and Information Extraction Using Deep Learning</w:t>
      </w:r>
    </w:p>
    <w:p>
      <w:pPr>
        <w:keepLines/>
        <w:widowControl w:val="0"/>
        <w:spacing w:before="40" w:after="80"/>
      </w:pPr>
      <w:r>
        <w:rPr>
          <w:b/>
          <w:sz w:val="22"/>
        </w:rPr>
        <w:t>ABSTRACT</w:t>
      </w:r>
    </w:p>
    <w:p>
      <w:pPr>
        <w:keepLines/>
        <w:widowControl w:val="0"/>
        <w:spacing w:after="40" w:line="240" w:lineRule="auto"/>
      </w:pPr>
      <w:r>
        <w:rPr>
          <w:sz w:val="17"/>
        </w:rPr>
        <w:t>Handwritten documents contain valuable information but are difficult to process automatically because handwriting styles, layouts, and document structures vary significantly. This project proposes an intelligent document-processing system that combines handwritten text recognition, document layout analysis, and semantic information extraction. The system first identifies relevant regions such as names, dates, addresses, identifiers, signatures, and handwritten content before converting the handwriting into machine-readable text. A deep-learning recognition model handles variations in writing style, while a semantic extraction module maps recognized content into predefined information fields. The system also assigns confidence scores to extracted information and highlights uncertain regions for human verification. Instead of treating the document as a plain image-to-text conversion task, the proposed solution creates a structured digital representation that can be exported to databases or enterprise applications. This can reduce manual data-entry effort while maintaining a human verification layer for uncertain recognition results.</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50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NLP/language or intelligent information processing.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50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NLP/language or intelligent information processing.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51 OF 55</w:t>
      </w:r>
    </w:p>
    <w:p>
      <w:pPr>
        <w:keepLines/>
        <w:widowControl w:val="0"/>
        <w:spacing w:before="40" w:after="80"/>
      </w:pPr>
      <w:r>
        <w:rPr>
          <w:b/>
          <w:sz w:val="22"/>
        </w:rPr>
        <w:t>TITLE</w:t>
      </w:r>
    </w:p>
    <w:p>
      <w:pPr>
        <w:keepLines/>
        <w:widowControl w:val="0"/>
        <w:spacing w:after="40" w:line="240" w:lineRule="auto"/>
      </w:pPr>
      <w:r>
        <w:rPr>
          <w:sz w:val="17"/>
        </w:rPr>
        <w:t>Smart Energy Consumption Forecasting and Optimization Using Machine Learning</w:t>
      </w:r>
    </w:p>
    <w:p>
      <w:pPr>
        <w:keepLines/>
        <w:widowControl w:val="0"/>
        <w:spacing w:before="40" w:after="80"/>
      </w:pPr>
      <w:r>
        <w:rPr>
          <w:b/>
          <w:sz w:val="22"/>
        </w:rPr>
        <w:t>ABSTRACT</w:t>
      </w:r>
    </w:p>
    <w:p>
      <w:pPr>
        <w:keepLines/>
        <w:widowControl w:val="0"/>
        <w:spacing w:after="40" w:line="240" w:lineRule="auto"/>
      </w:pPr>
      <w:r>
        <w:rPr>
          <w:sz w:val="17"/>
        </w:rPr>
        <w:t>Energy-management systems commonly forecast electricity consumption but do not always translate predictions into actionable optimization strategies. This project proposes an intelligent energy-management framework that learns consumption patterns from historical electricity usage, time of day, occupancy behavior, environmental conditions, and appliance-level information. A forecasting model predicts near-future energy demand, while an optimization module identifies high-consumption periods and proposes alternative operating schedules. Instead of simply minimizing energy usage, the proposed system attempts to balance energy consumption, user comfort, operational requirements, and peak-demand reduction. The platform continuously compares predicted and actual consumption and updates its recommendations based on observed deviations. A dashboard provides demand forecasts, consumption trends, peak-period alerts, and recommended load-shifting actions. The proposed system can support smart homes, educational institutions, or small commercial buildings and aims to transform energy forecasting into a practical decision-support and optimization platform.</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51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machine-learning application.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clean feature/data dictionary directly from the variables described in the abstract.</w:t>
      </w:r>
    </w:p>
    <w:p>
      <w:pPr>
        <w:keepLines/>
        <w:widowControl w:val="0"/>
        <w:spacing w:after="30" w:line="240" w:lineRule="auto"/>
        <w:ind w:left="259" w:hanging="173"/>
      </w:pPr>
      <w:r>
        <w:rPr>
          <w:sz w:val="16"/>
        </w:rPr>
        <w:t>• Establish baseline metrics before optimization and preserve the baseline for comparison.</w:t>
      </w:r>
    </w:p>
    <w:p>
      <w:pPr>
        <w:keepLines/>
        <w:widowControl w:val="0"/>
        <w:spacing w:after="30" w:line="240" w:lineRule="auto"/>
        <w:ind w:left="259" w:hanging="173"/>
      </w:pPr>
      <w:r>
        <w:rPr>
          <w:sz w:val="16"/>
        </w:rPr>
        <w:t>• Document assumptions and data limitations that could affect generalization.</w:t>
      </w:r>
    </w:p>
    <w:p>
      <w:pPr>
        <w:keepLines/>
        <w:widowControl w:val="0"/>
      </w:pPr>
      <w:r>
        <w:br w:type="page"/>
      </w:r>
    </w:p>
    <w:p>
      <w:pPr>
        <w:keepLines/>
        <w:widowControl w:val="0"/>
        <w:spacing w:before="40" w:after="80"/>
      </w:pPr>
      <w:r>
        <w:rPr>
          <w:b/>
          <w:sz w:val="26"/>
        </w:rPr>
        <w:t>PROJECT 51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machine-learning application.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Compare the final model with the Phase 1 baseline using the same held-out evaluation set.</w:t>
      </w:r>
    </w:p>
    <w:p>
      <w:pPr>
        <w:keepLines/>
        <w:widowControl w:val="0"/>
        <w:spacing w:after="30" w:line="240" w:lineRule="auto"/>
        <w:ind w:left="259" w:hanging="173"/>
      </w:pPr>
      <w:r>
        <w:rPr>
          <w:sz w:val="16"/>
        </w:rPr>
        <w:t>• Document representative success cases and failure cases instead of reporting only aggregate accuracy.</w:t>
      </w:r>
    </w:p>
    <w:p>
      <w:pPr>
        <w:keepLines/>
        <w:widowControl w:val="0"/>
        <w:spacing w:after="30" w:line="240" w:lineRule="auto"/>
        <w:ind w:left="259" w:hanging="173"/>
      </w:pPr>
      <w:r>
        <w:rPr>
          <w:sz w:val="16"/>
        </w:rPr>
        <w:t>• Prepare a final demonstration script covering input, processing, output, validation and limitations.</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52 OF 55</w:t>
      </w:r>
    </w:p>
    <w:p>
      <w:pPr>
        <w:keepLines/>
        <w:widowControl w:val="0"/>
        <w:spacing w:before="40" w:after="80"/>
      </w:pPr>
      <w:r>
        <w:rPr>
          <w:b/>
          <w:sz w:val="22"/>
        </w:rPr>
        <w:t>TITLE</w:t>
      </w:r>
    </w:p>
    <w:p>
      <w:pPr>
        <w:keepLines/>
        <w:widowControl w:val="0"/>
        <w:spacing w:after="40" w:line="240" w:lineRule="auto"/>
      </w:pPr>
      <w:r>
        <w:rPr>
          <w:sz w:val="17"/>
        </w:rPr>
        <w:t>AI-Based Crowd Density Estimation and Anomaly Detection for Public Safety</w:t>
      </w:r>
    </w:p>
    <w:p>
      <w:pPr>
        <w:keepLines/>
        <w:widowControl w:val="0"/>
        <w:spacing w:before="40" w:after="80"/>
      </w:pPr>
      <w:r>
        <w:rPr>
          <w:b/>
          <w:sz w:val="22"/>
        </w:rPr>
        <w:t>ABSTRACT</w:t>
      </w:r>
    </w:p>
    <w:p>
      <w:pPr>
        <w:keepLines/>
        <w:widowControl w:val="0"/>
        <w:spacing w:after="40" w:line="240" w:lineRule="auto"/>
      </w:pPr>
      <w:r>
        <w:rPr>
          <w:sz w:val="17"/>
        </w:rPr>
        <w:t>Managing large crowds is challenging because dangerous situations can develop rapidly before security personnel recognize them. This project proposes an intelligent video-analytics system that combines crowd density estimation, movement-pattern analysis, and abnormal-event detection. Instead of relying only on people counting, the system analyzes changes in crowd distribution, movement direction, local congestion, sudden dispersal, unusual gathering behavior, and restricted-area movement. A spatiotemporal model generates a dynamic crowd-risk score for different regions of a monitored area. When an abnormal pattern exceeds a predefined confidence threshold, the system generates an alert and identifies the affected region on a monitoring dashboard. Historical event data can also be used to identify recurring congestion locations and time periods. The system is designed to assist security personnel in prioritizing areas requiring attention and enabling early intervention during public events, transportation hubs, and other high-density environments.</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52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computer vision/environmental or safety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52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computer vision/environmental or safety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false positives and false negatives separately because both affect operational usefulness.</w:t>
      </w:r>
    </w:p>
    <w:p>
      <w:pPr>
        <w:keepLines/>
        <w:widowControl w:val="0"/>
        <w:spacing w:after="30" w:line="240" w:lineRule="auto"/>
        <w:ind w:left="259" w:hanging="173"/>
      </w:pPr>
      <w:r>
        <w:rPr>
          <w:sz w:val="16"/>
        </w:rPr>
        <w:t>• Test previously unseen or abnormal patterns and document how the system behaves when confidence is low.</w:t>
      </w:r>
    </w:p>
    <w:p>
      <w:pPr>
        <w:keepLines/>
        <w:widowControl w:val="0"/>
        <w:spacing w:after="30" w:line="240" w:lineRule="auto"/>
        <w:ind w:left="259" w:hanging="173"/>
      </w:pPr>
      <w:r>
        <w:rPr>
          <w:sz w:val="16"/>
        </w:rPr>
        <w:t>• Include basic access control, logging and protection of sensitive input/output data in the demonstration.</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53 OF 55</w:t>
      </w:r>
    </w:p>
    <w:p>
      <w:pPr>
        <w:keepLines/>
        <w:widowControl w:val="0"/>
        <w:spacing w:before="40" w:after="80"/>
      </w:pPr>
      <w:r>
        <w:rPr>
          <w:b/>
          <w:sz w:val="22"/>
        </w:rPr>
        <w:t>TITLE</w:t>
      </w:r>
    </w:p>
    <w:p>
      <w:pPr>
        <w:keepLines/>
        <w:widowControl w:val="0"/>
        <w:spacing w:after="40" w:line="240" w:lineRule="auto"/>
      </w:pPr>
      <w:r>
        <w:rPr>
          <w:sz w:val="17"/>
        </w:rPr>
        <w:t>Intelligent Railway Track Defect Detection Using Computer Vision and Deep Learning</w:t>
      </w:r>
    </w:p>
    <w:p>
      <w:pPr>
        <w:keepLines/>
        <w:widowControl w:val="0"/>
        <w:spacing w:before="40" w:after="80"/>
      </w:pPr>
      <w:r>
        <w:rPr>
          <w:b/>
          <w:sz w:val="22"/>
        </w:rPr>
        <w:t>ABSTRACT</w:t>
      </w:r>
    </w:p>
    <w:p>
      <w:pPr>
        <w:keepLines/>
        <w:widowControl w:val="0"/>
        <w:spacing w:after="40" w:line="240" w:lineRule="auto"/>
      </w:pPr>
      <w:r>
        <w:rPr>
          <w:sz w:val="17"/>
        </w:rPr>
        <w:t>Railway track inspection is traditionally dependent on periodic manual examination and specialized inspection equipment. This project proposes a computer-vision-based system that analyzes images or video captured from a moving inspection vehicle to identify visible railway defects. The system detects multiple defect categories including surface cracks, missing components, abnormal joints, track-surface deterioration, and foreign objects. A segmentation-based deep-learning model localizes the defective region rather than only assigning an image-level label. The detected defects are then assigned a severity score based on their visual characteristics and spatial dimensions. A geotagging module associates detected defects with their approximate track location, enabling maintenance teams to prioritize inspection. Historical inspection results can be compared to determine whether a defect is newly appearing or increasing in severity. The proposed solution therefore transforms visual inspection into a continuous monitoring and maintenance-prioritization system.</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53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computer vision/environmental or safety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53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computer vision/environmental or safety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detection under changing lighting, weather, density, camera position or sensor conditions where relevant.</w:t>
      </w:r>
    </w:p>
    <w:p>
      <w:pPr>
        <w:keepLines/>
        <w:widowControl w:val="0"/>
        <w:spacing w:after="30" w:line="240" w:lineRule="auto"/>
        <w:ind w:left="259" w:hanging="173"/>
      </w:pPr>
      <w:r>
        <w:rPr>
          <w:sz w:val="16"/>
        </w:rPr>
        <w:t>• Measure alert latency and false-alert behavior in addition to model accuracy.</w:t>
      </w:r>
    </w:p>
    <w:p>
      <w:pPr>
        <w:keepLines/>
        <w:widowControl w:val="0"/>
        <w:spacing w:after="30" w:line="240" w:lineRule="auto"/>
        <w:ind w:left="259" w:hanging="173"/>
      </w:pPr>
      <w:r>
        <w:rPr>
          <w:sz w:val="16"/>
        </w:rPr>
        <w:t>• Demonstrate an operator-facing status/alert view with evidence supporting each detected event.</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54 OF 55</w:t>
      </w:r>
    </w:p>
    <w:p>
      <w:pPr>
        <w:keepLines/>
        <w:widowControl w:val="0"/>
        <w:spacing w:before="40" w:after="80"/>
      </w:pPr>
      <w:r>
        <w:rPr>
          <w:b/>
          <w:sz w:val="22"/>
        </w:rPr>
        <w:t>TITLE</w:t>
      </w:r>
    </w:p>
    <w:p>
      <w:pPr>
        <w:keepLines/>
        <w:widowControl w:val="0"/>
        <w:spacing w:after="40" w:line="240" w:lineRule="auto"/>
      </w:pPr>
      <w:r>
        <w:rPr>
          <w:sz w:val="17"/>
        </w:rPr>
        <w:t>AI-Based Weather Event Classification and Short-Term Prediction Using Deep Learning</w:t>
      </w:r>
    </w:p>
    <w:p>
      <w:pPr>
        <w:keepLines/>
        <w:widowControl w:val="0"/>
        <w:spacing w:before="40" w:after="80"/>
      </w:pPr>
      <w:r>
        <w:rPr>
          <w:b/>
          <w:sz w:val="22"/>
        </w:rPr>
        <w:t>ABSTRACT</w:t>
      </w:r>
    </w:p>
    <w:p>
      <w:pPr>
        <w:keepLines/>
        <w:widowControl w:val="0"/>
        <w:spacing w:after="40" w:line="240" w:lineRule="auto"/>
      </w:pPr>
      <w:r>
        <w:rPr>
          <w:sz w:val="17"/>
        </w:rPr>
        <w:t>Weather systems can change rapidly, making short-term prediction difficult using isolated weather observations. This project proposes a deep-learning framework that combines historical meteorological measurements, temporal weather patterns, and optional satellite or radar-derived features to identify and forecast short-term weather events. Instead of predicting only temperature or rainfall, the system classifies events such as heavy rainfall, thunderstorms, high-wind conditions, and abnormal weather transitions. A temporal model learns relationships between consecutive observations and generates event probabilities for future time intervals. The system also provides confidence scores and visualizes the environmental variables contributing to each prediction. When the predicted probability of a significant event exceeds a configurable threshold, an early-warning notification is generated. The proposed platform can support local planning and preparedness by converting continuous weather observations into understandable short-term event forecasts.</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54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computer vision/environmental or safety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clean feature/data dictionary directly from the variables described in the abstract.</w:t>
      </w:r>
    </w:p>
    <w:p>
      <w:pPr>
        <w:keepLines/>
        <w:widowControl w:val="0"/>
        <w:spacing w:after="30" w:line="240" w:lineRule="auto"/>
        <w:ind w:left="259" w:hanging="173"/>
      </w:pPr>
      <w:r>
        <w:rPr>
          <w:sz w:val="16"/>
        </w:rPr>
        <w:t>• Establish baseline metrics before optimization and preserve the baseline for comparison.</w:t>
      </w:r>
    </w:p>
    <w:p>
      <w:pPr>
        <w:keepLines/>
        <w:widowControl w:val="0"/>
        <w:spacing w:after="30" w:line="240" w:lineRule="auto"/>
        <w:ind w:left="259" w:hanging="173"/>
      </w:pPr>
      <w:r>
        <w:rPr>
          <w:sz w:val="16"/>
        </w:rPr>
        <w:t>• Document assumptions and data limitations that could affect generalization.</w:t>
      </w:r>
    </w:p>
    <w:p>
      <w:pPr>
        <w:keepLines/>
        <w:widowControl w:val="0"/>
      </w:pPr>
      <w:r>
        <w:br w:type="page"/>
      </w:r>
    </w:p>
    <w:p>
      <w:pPr>
        <w:keepLines/>
        <w:widowControl w:val="0"/>
        <w:spacing w:before="40" w:after="80"/>
      </w:pPr>
      <w:r>
        <w:rPr>
          <w:b/>
          <w:sz w:val="26"/>
        </w:rPr>
        <w:t>PROJECT 54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computer vision/environmental or safety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detection under changing lighting, weather, density, camera position or sensor conditions where relevant.</w:t>
      </w:r>
    </w:p>
    <w:p>
      <w:pPr>
        <w:keepLines/>
        <w:widowControl w:val="0"/>
        <w:spacing w:after="30" w:line="240" w:lineRule="auto"/>
        <w:ind w:left="259" w:hanging="173"/>
      </w:pPr>
      <w:r>
        <w:rPr>
          <w:sz w:val="16"/>
        </w:rPr>
        <w:t>• Measure alert latency and false-alert behavior in addition to model accuracy.</w:t>
      </w:r>
    </w:p>
    <w:p>
      <w:pPr>
        <w:keepLines/>
        <w:widowControl w:val="0"/>
        <w:spacing w:after="30" w:line="240" w:lineRule="auto"/>
        <w:ind w:left="259" w:hanging="173"/>
      </w:pPr>
      <w:r>
        <w:rPr>
          <w:sz w:val="16"/>
        </w:rPr>
        <w:t>• Demonstrate an operator-facing status/alert view with evidence supporting each detected event.</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p>
      <w:pPr>
        <w:keepLines/>
        <w:widowControl w:val="0"/>
      </w:pPr>
      <w:r>
        <w:br w:type="page"/>
      </w:r>
    </w:p>
    <w:p>
      <w:pPr>
        <w:keepLines/>
        <w:widowControl w:val="0"/>
        <w:spacing w:before="40" w:after="80"/>
      </w:pPr>
      <w:r>
        <w:rPr>
          <w:b/>
          <w:sz w:val="20"/>
        </w:rPr>
        <w:t>PROJECT 55 OF 55</w:t>
      </w:r>
    </w:p>
    <w:p>
      <w:pPr>
        <w:keepLines/>
        <w:widowControl w:val="0"/>
        <w:spacing w:before="40" w:after="80"/>
      </w:pPr>
      <w:r>
        <w:rPr>
          <w:b/>
          <w:sz w:val="22"/>
        </w:rPr>
        <w:t>TITLE</w:t>
      </w:r>
    </w:p>
    <w:p>
      <w:pPr>
        <w:keepLines/>
        <w:widowControl w:val="0"/>
        <w:spacing w:after="40" w:line="240" w:lineRule="auto"/>
      </w:pPr>
      <w:r>
        <w:rPr>
          <w:sz w:val="17"/>
        </w:rPr>
        <w:t>AI-Based Accident Detection and Emergency Alert System Using Computer Vision</w:t>
      </w:r>
    </w:p>
    <w:p>
      <w:pPr>
        <w:keepLines/>
        <w:widowControl w:val="0"/>
        <w:spacing w:before="40" w:after="80"/>
      </w:pPr>
      <w:r>
        <w:rPr>
          <w:b/>
          <w:sz w:val="22"/>
        </w:rPr>
        <w:t>ABSTRACT</w:t>
      </w:r>
    </w:p>
    <w:p>
      <w:pPr>
        <w:keepLines/>
        <w:widowControl w:val="0"/>
        <w:spacing w:after="40" w:line="240" w:lineRule="auto"/>
      </w:pPr>
      <w:r>
        <w:rPr>
          <w:sz w:val="17"/>
        </w:rPr>
        <w:t>Road accidents often require immediate emergency intervention, but conventional accident reporting systems depend on witnesses or manual communication. This project proposes an intelligent computer-vision-based accident detection and emergency response system that continuously analyzes roadside or vehicle-camera video streams. Instead of detecting accidents solely from vehicle collisions, the proposed system combines vehicle trajectory changes, sudden deceleration, abnormal vehicle orientation, collision motion patterns, and post-collision immobility to distinguish genuine accidents from normal traffic events. A temporal deep-learning model analyzes consecutive frames and generates an accident confidence score. Once a high-confidence accident is identified, the system estimates the accident location and severity from visual evidence and automatically generates an emergency notification. The system can prioritize incidents based on severity and provide an event snapshot and confidence information to emergency personnel. A dashboard displays detected incidents, timestamps, locations, and response status.</w:t>
      </w:r>
    </w:p>
    <w:p>
      <w:pPr>
        <w:keepLines/>
        <w:widowControl w:val="0"/>
        <w:spacing w:after="40" w:line="240" w:lineRule="auto"/>
      </w:pPr>
      <w:r>
        <w:rPr>
          <w:sz w:val="17"/>
        </w:rPr>
        <w:t>This approach aims to reduce false alarms while enabling faster identification of road accidents without requiring manual reporting. so total 55 project 55x3 pages</w:t>
      </w:r>
    </w:p>
    <w:p>
      <w:pPr>
        <w:keepLines/>
        <w:widowControl w:val="0"/>
        <w:spacing w:before="40" w:after="80"/>
      </w:pPr>
      <w:r>
        <w:rPr>
          <w:b/>
          <w:sz w:val="22"/>
        </w:rPr>
        <w:t>PROJECT FOCUS</w:t>
      </w:r>
    </w:p>
    <w:p>
      <w:pPr>
        <w:keepLines/>
        <w:widowControl w:val="0"/>
        <w:spacing w:after="40" w:line="240" w:lineRule="auto"/>
      </w:pPr>
      <w:r>
        <w:rPr>
          <w:sz w:val="17"/>
        </w:rPr>
        <w:t>Proposed focus: translate the source abstract into a working prototype, measurable experiments, and a validated demonstration. The implementation details below are a proposed execution plan and do not modify the supplied title or abstract.</w:t>
      </w:r>
    </w:p>
    <w:p>
      <w:pPr>
        <w:keepLines/>
        <w:widowControl w:val="0"/>
      </w:pPr>
      <w:r>
        <w:br w:type="page"/>
      </w:r>
    </w:p>
    <w:p>
      <w:pPr>
        <w:keepLines/>
        <w:widowControl w:val="0"/>
        <w:spacing w:before="40" w:after="80"/>
      </w:pPr>
      <w:r>
        <w:rPr>
          <w:b/>
          <w:sz w:val="26"/>
        </w:rPr>
        <w:t>PROJECT 55 — PHASE 1</w:t>
      </w:r>
    </w:p>
    <w:p>
      <w:pPr>
        <w:keepLines/>
        <w:widowControl w:val="0"/>
        <w:spacing w:before="40" w:after="80"/>
      </w:pPr>
      <w:r>
        <w:rPr>
          <w:b/>
          <w:sz w:val="21"/>
        </w:rPr>
        <w:t>Phase 1 — Requirements, Data and Prototype</w:t>
      </w:r>
    </w:p>
    <w:p>
      <w:pPr>
        <w:keepLines/>
        <w:widowControl w:val="0"/>
        <w:spacing w:after="40" w:line="240" w:lineRule="auto"/>
      </w:pPr>
      <w:r>
        <w:rPr>
          <w:sz w:val="17"/>
        </w:rPr>
        <w:t>The first phase will convert the project concept into a measurable prototype for computer vision/environmental or safety analytics. The work begins by defining the exact input, output, user flow and evaluation criteria from the project abstract. A small requirements specification will identify the primary prediction/detection task, expected classes or target value, acceptable response time, and the form in which results must be displayed.</w:t>
      </w:r>
    </w:p>
    <w:p>
      <w:pPr>
        <w:keepLines/>
        <w:widowControl w:val="0"/>
        <w:spacing w:before="40" w:after="80"/>
      </w:pPr>
      <w:r>
        <w:rPr>
          <w:b/>
          <w:sz w:val="21"/>
        </w:rPr>
        <w:t>1. Problem Definition and Scope</w:t>
      </w:r>
    </w:p>
    <w:p>
      <w:pPr>
        <w:keepLines/>
        <w:widowControl w:val="0"/>
        <w:spacing w:after="40" w:line="240" w:lineRule="auto"/>
      </w:pPr>
      <w:r>
        <w:rPr>
          <w:sz w:val="17"/>
        </w:rPr>
        <w:t>Define the operational scenario, target users, system boundaries, assumptions, success criteria and non-functional requirements. Separate what the model must predict from what the application must display or recommend. Identify cases that should be rejected, flagged for review, or returned with low confidence.</w:t>
      </w:r>
    </w:p>
    <w:p>
      <w:pPr>
        <w:keepLines/>
        <w:widowControl w:val="0"/>
        <w:spacing w:before="40" w:after="80"/>
      </w:pPr>
      <w:r>
        <w:rPr>
          <w:b/>
          <w:sz w:val="21"/>
        </w:rPr>
        <w:t>2. Data Preparation</w:t>
      </w:r>
    </w:p>
    <w:p>
      <w:pPr>
        <w:keepLines/>
        <w:widowControl w:val="0"/>
        <w:spacing w:after="40" w:line="240" w:lineRule="auto"/>
      </w:pPr>
      <w:r>
        <w:rPr>
          <w:sz w:val="17"/>
        </w:rPr>
        <w:t>Identify a suitable dataset or approved collection procedure matching the abstract. Build a data dictionary, remove unusable records, handle missing values, normalize or standardize numerical fields where appropriate, and verify labels. For image/video/audio/text projects, define preprocessing, augmentation and quality-control rules. Split data into training, validation and test sets without leakage.</w:t>
      </w:r>
    </w:p>
    <w:p>
      <w:pPr>
        <w:keepLines/>
        <w:widowControl w:val="0"/>
        <w:spacing w:before="40" w:after="80"/>
      </w:pPr>
      <w:r>
        <w:rPr>
          <w:b/>
          <w:sz w:val="21"/>
        </w:rPr>
        <w:t>3. Baseline Model and Experiment Setup</w:t>
      </w:r>
    </w:p>
    <w:p>
      <w:pPr>
        <w:keepLines/>
        <w:widowControl w:val="0"/>
        <w:spacing w:after="40" w:line="240" w:lineRule="auto"/>
      </w:pPr>
      <w:r>
        <w:rPr>
          <w:sz w:val="17"/>
        </w:rPr>
        <w:t>Implement a reproducible baseline using the algorithm/model family stated in the abstract when one is specified. Establish a simple reference result before introducing additional complexity. Record dataset version, preprocessing settings, model configuration, random seed, training time and evaluation metrics so that later improvements can be compared objectively.</w:t>
      </w:r>
    </w:p>
    <w:p>
      <w:pPr>
        <w:keepLines/>
        <w:widowControl w:val="0"/>
        <w:spacing w:before="40" w:after="80"/>
      </w:pPr>
      <w:r>
        <w:rPr>
          <w:b/>
          <w:sz w:val="21"/>
        </w:rPr>
        <w:t>4. Initial Application Prototype</w:t>
      </w:r>
    </w:p>
    <w:p>
      <w:pPr>
        <w:keepLines/>
        <w:widowControl w:val="0"/>
        <w:spacing w:after="40" w:line="240" w:lineRule="auto"/>
      </w:pPr>
      <w:r>
        <w:rPr>
          <w:sz w:val="17"/>
        </w:rPr>
        <w:t>Build the minimum user-facing workflow needed to demonstrate the core task. The prototype should accept valid input, run preprocessing, invoke the baseline model, and return the predicted result with an understandable confidence/score where supported. Keep model logic separate from the interface so the model can be replaced without rewriting the application.</w:t>
      </w:r>
    </w:p>
    <w:p>
      <w:pPr>
        <w:keepLines/>
        <w:widowControl w:val="0"/>
        <w:spacing w:before="40" w:after="80"/>
      </w:pPr>
      <w:r>
        <w:rPr>
          <w:b/>
          <w:sz w:val="21"/>
        </w:rPr>
        <w:t>Phase 1 Deliverables</w:t>
      </w:r>
    </w:p>
    <w:p>
      <w:pPr>
        <w:keepLines/>
        <w:widowControl w:val="0"/>
        <w:spacing w:after="40" w:line="240" w:lineRule="auto"/>
      </w:pPr>
      <w:r>
        <w:rPr>
          <w:sz w:val="17"/>
        </w:rPr>
        <w:t>Requirements and scope note; prepared dataset or data pipeline; baseline model; experiment log; initial application/prototype; and a short Phase 1 validation report documenting what works, what remains uncertain, and the measurements to be improved in Phase 2.</w:t>
      </w:r>
    </w:p>
    <w:p>
      <w:pPr>
        <w:keepLines/>
        <w:widowControl w:val="0"/>
        <w:spacing w:before="40" w:after="80"/>
      </w:pPr>
      <w:r>
        <w:rPr>
          <w:b/>
          <w:sz w:val="21"/>
        </w:rPr>
        <w:t>Project-Specific Phase 1 Work Items</w:t>
      </w:r>
    </w:p>
    <w:p>
      <w:pPr>
        <w:keepLines/>
        <w:widowControl w:val="0"/>
        <w:spacing w:after="30" w:line="240" w:lineRule="auto"/>
        <w:ind w:left="259" w:hanging="173"/>
      </w:pPr>
      <w:r>
        <w:rPr>
          <w:sz w:val="16"/>
        </w:rPr>
        <w:t>• Create a labelled visual dataset structure and define image/video quality checks.</w:t>
      </w:r>
    </w:p>
    <w:p>
      <w:pPr>
        <w:keepLines/>
        <w:widowControl w:val="0"/>
        <w:spacing w:after="30" w:line="240" w:lineRule="auto"/>
        <w:ind w:left="259" w:hanging="173"/>
      </w:pPr>
      <w:r>
        <w:rPr>
          <w:sz w:val="16"/>
        </w:rPr>
        <w:t>• Set a consistent image resize/normalization pipeline and establish augmentation rules.</w:t>
      </w:r>
    </w:p>
    <w:p>
      <w:pPr>
        <w:keepLines/>
        <w:widowControl w:val="0"/>
        <w:spacing w:after="30" w:line="240" w:lineRule="auto"/>
        <w:ind w:left="259" w:hanging="173"/>
      </w:pPr>
      <w:r>
        <w:rPr>
          <w:sz w:val="16"/>
        </w:rPr>
        <w:t>• Record sample predictions visually so incorrect detections can be traced back to input regions.</w:t>
      </w:r>
    </w:p>
    <w:p>
      <w:pPr>
        <w:keepLines/>
        <w:widowControl w:val="0"/>
      </w:pPr>
      <w:r>
        <w:br w:type="page"/>
      </w:r>
    </w:p>
    <w:p>
      <w:pPr>
        <w:keepLines/>
        <w:widowControl w:val="0"/>
        <w:spacing w:before="40" w:after="80"/>
      </w:pPr>
      <w:r>
        <w:rPr>
          <w:b/>
          <w:sz w:val="26"/>
        </w:rPr>
        <w:t>PROJECT 55 — PHASE 2</w:t>
      </w:r>
    </w:p>
    <w:p>
      <w:pPr>
        <w:keepLines/>
        <w:widowControl w:val="0"/>
        <w:spacing w:before="40" w:after="80"/>
      </w:pPr>
      <w:r>
        <w:rPr>
          <w:b/>
          <w:sz w:val="21"/>
        </w:rPr>
        <w:t>Phase 2 — Optimization, Integration and Validation</w:t>
      </w:r>
    </w:p>
    <w:p>
      <w:pPr>
        <w:keepLines/>
        <w:widowControl w:val="0"/>
        <w:spacing w:after="40" w:line="240" w:lineRule="auto"/>
      </w:pPr>
      <w:r>
        <w:rPr>
          <w:sz w:val="17"/>
        </w:rPr>
        <w:t>The second phase will turn the Phase 1 prototype into a validated project for computer vision/environmental or safety analytics. The emphasis is on improving model reliability, connecting the complete workflow, testing realistic edge cases, and producing evidence that the final system meets the defined objectives.</w:t>
      </w:r>
    </w:p>
    <w:p>
      <w:pPr>
        <w:keepLines/>
        <w:widowControl w:val="0"/>
        <w:spacing w:before="40" w:after="80"/>
      </w:pPr>
      <w:r>
        <w:rPr>
          <w:b/>
          <w:sz w:val="21"/>
        </w:rPr>
        <w:t>1. Model Improvement</w:t>
      </w:r>
    </w:p>
    <w:p>
      <w:pPr>
        <w:keepLines/>
        <w:widowControl w:val="0"/>
        <w:spacing w:after="40" w:line="240" w:lineRule="auto"/>
      </w:pPr>
      <w:r>
        <w:rPr>
          <w:sz w:val="17"/>
        </w:rPr>
        <w:t>Compare relevant model configurations, tune important hyperparameters, address class imbalance where present, and evaluate whether additional features or augmentation improve generalization. Use validation data for tuning and reserve the test set for final evaluation. Prefer measurable improvements over unnecessary model complexity.</w:t>
      </w:r>
    </w:p>
    <w:p>
      <w:pPr>
        <w:keepLines/>
        <w:widowControl w:val="0"/>
        <w:spacing w:before="40" w:after="80"/>
      </w:pPr>
      <w:r>
        <w:rPr>
          <w:b/>
          <w:sz w:val="21"/>
        </w:rPr>
        <w:t>2. End-to-End Integration</w:t>
      </w:r>
    </w:p>
    <w:p>
      <w:pPr>
        <w:keepLines/>
        <w:widowControl w:val="0"/>
        <w:spacing w:after="40" w:line="240" w:lineRule="auto"/>
      </w:pPr>
      <w:r>
        <w:rPr>
          <w:sz w:val="17"/>
        </w:rPr>
        <w:t>Connect the data/input layer, preprocessing, inference engine, result-processing logic, database or file storage where required, and user interface. Add input validation, error handling, logging and clear status messages. If recommendations, alerts, summaries, risk scores or dashboards are part of the abstract, implement them as a separate decision-support layer around the model.</w:t>
      </w:r>
    </w:p>
    <w:p>
      <w:pPr>
        <w:keepLines/>
        <w:widowControl w:val="0"/>
        <w:spacing w:before="40" w:after="80"/>
      </w:pPr>
      <w:r>
        <w:rPr>
          <w:b/>
          <w:sz w:val="21"/>
        </w:rPr>
        <w:t>3. Testing and Evaluation</w:t>
      </w:r>
    </w:p>
    <w:p>
      <w:pPr>
        <w:keepLines/>
        <w:widowControl w:val="0"/>
        <w:spacing w:after="40" w:line="240" w:lineRule="auto"/>
      </w:pPr>
      <w:r>
        <w:rPr>
          <w:sz w:val="17"/>
        </w:rPr>
        <w:t>Perform functional, model, integration and usability tests. Evaluate accuracy or regression error as appropriate, along with precision, recall, F1, confusion matrix, ROC-AUC, latency or other task-specific measures where relevant. Test difficult, noisy, incomplete and out-of-distribution inputs and document failure cases instead of hiding them.</w:t>
      </w:r>
    </w:p>
    <w:p>
      <w:pPr>
        <w:keepLines/>
        <w:widowControl w:val="0"/>
        <w:spacing w:before="40" w:after="80"/>
      </w:pPr>
      <w:r>
        <w:rPr>
          <w:b/>
          <w:sz w:val="21"/>
        </w:rPr>
        <w:t>4. Demonstration and Final Evidence</w:t>
      </w:r>
    </w:p>
    <w:p>
      <w:pPr>
        <w:keepLines/>
        <w:widowControl w:val="0"/>
        <w:spacing w:after="40" w:line="240" w:lineRule="auto"/>
      </w:pPr>
      <w:r>
        <w:rPr>
          <w:sz w:val="17"/>
        </w:rPr>
        <w:t>Prepare representative test cases, screenshots or result tables, model-comparison evidence and a final demonstration workflow. Document limitations, data constraints, privacy/security considerations where applicable, and future extensions. The final report should distinguish measured results from proposed future work.</w:t>
      </w:r>
    </w:p>
    <w:p>
      <w:pPr>
        <w:keepLines/>
        <w:widowControl w:val="0"/>
        <w:spacing w:before="40" w:after="80"/>
      </w:pPr>
      <w:r>
        <w:rPr>
          <w:b/>
          <w:sz w:val="21"/>
        </w:rPr>
        <w:t>Phase 2 Deliverables</w:t>
      </w:r>
    </w:p>
    <w:p>
      <w:pPr>
        <w:keepLines/>
        <w:widowControl w:val="0"/>
        <w:spacing w:after="40" w:line="240" w:lineRule="auto"/>
      </w:pPr>
      <w:r>
        <w:rPr>
          <w:sz w:val="17"/>
        </w:rPr>
        <w:t>Optimized model; integrated application; test and evaluation report; representative evidence; limitations and risk register; deployment/demo instructions; and final project documentation suitable for academic review or demonstration.</w:t>
      </w:r>
    </w:p>
    <w:p>
      <w:pPr>
        <w:keepLines/>
        <w:widowControl w:val="0"/>
        <w:spacing w:before="40" w:after="80"/>
      </w:pPr>
      <w:r>
        <w:rPr>
          <w:b/>
          <w:sz w:val="21"/>
        </w:rPr>
        <w:t>Project-Specific Phase 2 Validation</w:t>
      </w:r>
    </w:p>
    <w:p>
      <w:pPr>
        <w:keepLines/>
        <w:widowControl w:val="0"/>
        <w:spacing w:after="30" w:line="240" w:lineRule="auto"/>
        <w:ind w:left="259" w:hanging="173"/>
      </w:pPr>
      <w:r>
        <w:rPr>
          <w:sz w:val="16"/>
        </w:rPr>
        <w:t>• Evaluate detection under changing lighting, weather, density, camera position or sensor conditions where relevant.</w:t>
      </w:r>
    </w:p>
    <w:p>
      <w:pPr>
        <w:keepLines/>
        <w:widowControl w:val="0"/>
        <w:spacing w:after="30" w:line="240" w:lineRule="auto"/>
        <w:ind w:left="259" w:hanging="173"/>
      </w:pPr>
      <w:r>
        <w:rPr>
          <w:sz w:val="16"/>
        </w:rPr>
        <w:t>• Measure alert latency and false-alert behavior in addition to model accuracy.</w:t>
      </w:r>
    </w:p>
    <w:p>
      <w:pPr>
        <w:keepLines/>
        <w:widowControl w:val="0"/>
        <w:spacing w:after="30" w:line="240" w:lineRule="auto"/>
        <w:ind w:left="259" w:hanging="173"/>
      </w:pPr>
      <w:r>
        <w:rPr>
          <w:sz w:val="16"/>
        </w:rPr>
        <w:t>• Demonstrate an operator-facing status/alert view with evidence supporting each detected event.</w:t>
      </w:r>
    </w:p>
    <w:p>
      <w:pPr>
        <w:keepLines/>
        <w:widowControl w:val="0"/>
        <w:spacing w:before="40" w:after="80"/>
      </w:pPr>
      <w:r>
        <w:rPr>
          <w:b/>
          <w:sz w:val="21"/>
        </w:rPr>
        <w:t>Final Expected Outcome</w:t>
      </w:r>
    </w:p>
    <w:p>
      <w:pPr>
        <w:keepLines/>
        <w:widowControl w:val="0"/>
        <w:spacing w:after="40" w:line="240" w:lineRule="auto"/>
      </w:pPr>
      <w:r>
        <w:rPr>
          <w:sz w:val="17"/>
        </w:rPr>
        <w:t>A reproducible, tested prototype that implements the project concept described in the supplied abstract, together with measurable evaluation evidence and clear documentation of limitations, assumptions and future enhancement opportunities.</w:t>
      </w:r>
    </w:p>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