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4"/>
        </w:rPr>
        <w:t>MASTER TECHNICAL AUDIT &amp; COMPLETION REPORT</w:t>
      </w:r>
    </w:p>
    <w:p>
      <w:pPr>
        <w:jc w:val="center"/>
      </w:pPr>
      <w:r>
        <w:rPr>
          <w:i/>
          <w:sz w:val="26"/>
        </w:rPr>
        <w:t>Comprehensive Audit, Functional Verification &amp; Standardization of 55 College Engineering Projects</w:t>
      </w:r>
    </w:p>
    <w:p>
      <w:r>
        <w:rPr>
          <w:b/>
        </w:rPr>
        <w:t xml:space="preserve">Evaluation Lead: </w:t>
      </w:r>
      <w:r>
        <w:t>Senior Technical Auditor &amp; ML QA Validation Engineer</w:t>
        <w:br/>
      </w:r>
      <w:r>
        <w:rPr>
          <w:b/>
        </w:rPr>
        <w:t xml:space="preserve">Audit Scope: </w:t>
      </w:r>
      <w:r>
        <w:t>55 Projects (100% Completed, Verified &amp; Documented)</w:t>
        <w:br/>
      </w:r>
      <w:r>
        <w:rPr>
          <w:b/>
        </w:rPr>
        <w:t xml:space="preserve">Audit Date: </w:t>
      </w:r>
      <w:r>
        <w:t>October 18, 2026</w:t>
        <w:br/>
      </w:r>
    </w:p>
    <w:p>
      <w:pPr>
        <w:pStyle w:val="Heading1"/>
      </w:pPr>
      <w:r>
        <w:t>1. Executive Summary</w:t>
      </w:r>
    </w:p>
    <w:p>
      <w:r>
        <w:t>This technical audit covers all 55 college engineering projects from the master specification document 55_Project_Detailed_Implementation_Document_165_Pages.docx. Using an audit-first methodology, every codebase was individually inspected, configured, executed, and validated against its original academic title, abstract, and objectives. All 55 projects are fully organized, dependency-verified, tested with automated test suites, and documented with comprehensive technical documentation (.docx), slide decks (.pptx), and walkthrough scripts.</w:t>
      </w:r>
    </w:p>
    <w:p>
      <w:pPr>
        <w:pStyle w:val="Heading1"/>
      </w:pPr>
      <w:r>
        <w:t>2. Master Project Inventory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Project ID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Project Directory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Academic Title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Port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Test Status</w:t>
            </w:r>
          </w:p>
        </w:tc>
      </w:tr>
      <w:tr>
        <w:tc>
          <w:tcPr>
            <w:tcW w:type="dxa" w:w="1872"/>
          </w:tcPr>
          <w:p>
            <w:r>
              <w:t>PROJECT-001</w:t>
            </w:r>
          </w:p>
        </w:tc>
        <w:tc>
          <w:tcPr>
            <w:tcW w:type="dxa" w:w="1872"/>
          </w:tcPr>
          <w:p>
            <w:r>
              <w:t>project_01_airfare_price_prediction</w:t>
            </w:r>
          </w:p>
        </w:tc>
        <w:tc>
          <w:tcPr>
            <w:tcW w:type="dxa" w:w="1872"/>
          </w:tcPr>
          <w:p>
            <w:r>
              <w:t>A Holistic Approach on Airfare Price Pre...</w:t>
            </w:r>
          </w:p>
        </w:tc>
        <w:tc>
          <w:tcPr>
            <w:tcW w:type="dxa" w:w="1872"/>
          </w:tcPr>
          <w:p>
            <w:r>
              <w:t>:5001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PROJECT-002</w:t>
            </w:r>
          </w:p>
        </w:tc>
        <w:tc>
          <w:tcPr>
            <w:tcW w:type="dxa" w:w="1872"/>
          </w:tcPr>
          <w:p>
            <w:r>
              <w:t>project_02_network_intrusion_anomaly</w:t>
            </w:r>
          </w:p>
        </w:tc>
        <w:tc>
          <w:tcPr>
            <w:tcW w:type="dxa" w:w="1872"/>
          </w:tcPr>
          <w:p>
            <w:r>
              <w:t>network Intrusion Detection Using Ensemb...</w:t>
            </w:r>
          </w:p>
        </w:tc>
        <w:tc>
          <w:tcPr>
            <w:tcW w:type="dxa" w:w="1872"/>
          </w:tcPr>
          <w:p>
            <w:r>
              <w:t>:5002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PROJECT-003</w:t>
            </w:r>
          </w:p>
        </w:tc>
        <w:tc>
          <w:tcPr>
            <w:tcW w:type="dxa" w:w="1872"/>
          </w:tcPr>
          <w:p>
            <w:r>
              <w:t>project_03_apple_disease_detection</w:t>
            </w:r>
          </w:p>
        </w:tc>
        <w:tc>
          <w:tcPr>
            <w:tcW w:type="dxa" w:w="1872"/>
          </w:tcPr>
          <w:p>
            <w:r>
              <w:t>Apple Disease Detection</w:t>
            </w:r>
          </w:p>
        </w:tc>
        <w:tc>
          <w:tcPr>
            <w:tcW w:type="dxa" w:w="1872"/>
          </w:tcPr>
          <w:p>
            <w:r>
              <w:t>:5003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PROJECT-004</w:t>
            </w:r>
          </w:p>
        </w:tc>
        <w:tc>
          <w:tcPr>
            <w:tcW w:type="dxa" w:w="1872"/>
          </w:tcPr>
          <w:p>
            <w:r>
              <w:t>project_04_car_price_prediction</w:t>
            </w:r>
          </w:p>
        </w:tc>
        <w:tc>
          <w:tcPr>
            <w:tcW w:type="dxa" w:w="1872"/>
          </w:tcPr>
          <w:p>
            <w:r>
              <w:t>CAR PRICE PREDICTION</w:t>
            </w:r>
          </w:p>
        </w:tc>
        <w:tc>
          <w:tcPr>
            <w:tcW w:type="dxa" w:w="1872"/>
          </w:tcPr>
          <w:p>
            <w:r>
              <w:t>:5004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PROJECT-005</w:t>
            </w:r>
          </w:p>
        </w:tc>
        <w:tc>
          <w:tcPr>
            <w:tcW w:type="dxa" w:w="1872"/>
          </w:tcPr>
          <w:p>
            <w:r>
              <w:t>project_05_career_guidance</w:t>
            </w:r>
          </w:p>
        </w:tc>
        <w:tc>
          <w:tcPr>
            <w:tcW w:type="dxa" w:w="1872"/>
          </w:tcPr>
          <w:p>
            <w:r>
              <w:t>CAREER GUIDANCE APP FOR STUDENTS - AI AS...</w:t>
            </w:r>
          </w:p>
        </w:tc>
        <w:tc>
          <w:tcPr>
            <w:tcW w:type="dxa" w:w="1872"/>
          </w:tcPr>
          <w:p>
            <w:r>
              <w:t>:5005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PROJECT-006</w:t>
            </w:r>
          </w:p>
        </w:tc>
        <w:tc>
          <w:tcPr>
            <w:tcW w:type="dxa" w:w="1872"/>
          </w:tcPr>
          <w:p>
            <w:r>
              <w:t>project_06_child_gait_prediction</w:t>
            </w:r>
          </w:p>
        </w:tc>
        <w:tc>
          <w:tcPr>
            <w:tcW w:type="dxa" w:w="1872"/>
          </w:tcPr>
          <w:p>
            <w:r>
              <w:t>CHILD GAIT PREDICTION USING MACHINE LEAR...</w:t>
            </w:r>
          </w:p>
        </w:tc>
        <w:tc>
          <w:tcPr>
            <w:tcW w:type="dxa" w:w="1872"/>
          </w:tcPr>
          <w:p>
            <w:r>
              <w:t>:5006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PROJECT-007</w:t>
            </w:r>
          </w:p>
        </w:tc>
        <w:tc>
          <w:tcPr>
            <w:tcW w:type="dxa" w:w="1872"/>
          </w:tcPr>
          <w:p>
            <w:r>
              <w:t>project_07_crop_yield_prediction</w:t>
            </w:r>
          </w:p>
        </w:tc>
        <w:tc>
          <w:tcPr>
            <w:tcW w:type="dxa" w:w="1872"/>
          </w:tcPr>
          <w:p>
            <w:r>
              <w:t>Crop Yield Prediction using Machine Lear...</w:t>
            </w:r>
          </w:p>
        </w:tc>
        <w:tc>
          <w:tcPr>
            <w:tcW w:type="dxa" w:w="1872"/>
          </w:tcPr>
          <w:p>
            <w:r>
              <w:t>:5007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PROJECT-008</w:t>
            </w:r>
          </w:p>
        </w:tc>
        <w:tc>
          <w:tcPr>
            <w:tcW w:type="dxa" w:w="1872"/>
          </w:tcPr>
          <w:p>
            <w:r>
              <w:t>project_08_customer_churn_prediction</w:t>
            </w:r>
          </w:p>
        </w:tc>
        <w:tc>
          <w:tcPr>
            <w:tcW w:type="dxa" w:w="1872"/>
          </w:tcPr>
          <w:p>
            <w:r>
              <w:t>Customer churn prediction system: a mach...</w:t>
            </w:r>
          </w:p>
        </w:tc>
        <w:tc>
          <w:tcPr>
            <w:tcW w:type="dxa" w:w="1872"/>
          </w:tcPr>
          <w:p>
            <w:r>
              <w:t>:5008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PROJECT-009</w:t>
            </w:r>
          </w:p>
        </w:tc>
        <w:tc>
          <w:tcPr>
            <w:tcW w:type="dxa" w:w="1872"/>
          </w:tcPr>
          <w:p>
            <w:r>
              <w:t>project_09_cyberbullying_detection_dea_rnn</w:t>
            </w:r>
          </w:p>
        </w:tc>
        <w:tc>
          <w:tcPr>
            <w:tcW w:type="dxa" w:w="1872"/>
          </w:tcPr>
          <w:p>
            <w:r>
              <w:t>DEA-RNN: A Combined Deep Learning Method...</w:t>
            </w:r>
          </w:p>
        </w:tc>
        <w:tc>
          <w:tcPr>
            <w:tcW w:type="dxa" w:w="1872"/>
          </w:tcPr>
          <w:p>
            <w:r>
              <w:t>:5009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PROJECT-010</w:t>
            </w:r>
          </w:p>
        </w:tc>
        <w:tc>
          <w:tcPr>
            <w:tcW w:type="dxa" w:w="1872"/>
          </w:tcPr>
          <w:p>
            <w:r>
              <w:t>project_10_deepfake_detector</w:t>
            </w:r>
          </w:p>
        </w:tc>
        <w:tc>
          <w:tcPr>
            <w:tcW w:type="dxa" w:w="1872"/>
          </w:tcPr>
          <w:p>
            <w:r>
              <w:t>Deep fake detector using deep learning</w:t>
            </w:r>
          </w:p>
        </w:tc>
        <w:tc>
          <w:tcPr>
            <w:tcW w:type="dxa" w:w="1872"/>
          </w:tcPr>
          <w:p>
            <w:r>
              <w:t>:5010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PROJECT-011</w:t>
            </w:r>
          </w:p>
        </w:tc>
        <w:tc>
          <w:tcPr>
            <w:tcW w:type="dxa" w:w="1872"/>
          </w:tcPr>
          <w:p>
            <w:r>
              <w:t>project_11_parkinsons_disease_diagnosis</w:t>
            </w:r>
          </w:p>
        </w:tc>
        <w:tc>
          <w:tcPr>
            <w:tcW w:type="dxa" w:w="1872"/>
          </w:tcPr>
          <w:p>
            <w:r>
              <w:t>DEEP LEARNING BASED PARKINSON’S DISEASE ...</w:t>
            </w:r>
          </w:p>
        </w:tc>
        <w:tc>
          <w:tcPr>
            <w:tcW w:type="dxa" w:w="1872"/>
          </w:tcPr>
          <w:p>
            <w:r>
              <w:t>:5011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PROJECT-012</w:t>
            </w:r>
          </w:p>
        </w:tc>
        <w:tc>
          <w:tcPr>
            <w:tcW w:type="dxa" w:w="1872"/>
          </w:tcPr>
          <w:p>
            <w:r>
              <w:t>project_12_egg_gender_prediction</w:t>
            </w:r>
          </w:p>
        </w:tc>
        <w:tc>
          <w:tcPr>
            <w:tcW w:type="dxa" w:w="1872"/>
          </w:tcPr>
          <w:p>
            <w:r>
              <w:t>Determination of Egg Gender Prediction I...</w:t>
            </w:r>
          </w:p>
        </w:tc>
        <w:tc>
          <w:tcPr>
            <w:tcW w:type="dxa" w:w="1872"/>
          </w:tcPr>
          <w:p>
            <w:r>
              <w:t>:5012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PROJECT-013</w:t>
            </w:r>
          </w:p>
        </w:tc>
        <w:tc>
          <w:tcPr>
            <w:tcW w:type="dxa" w:w="1872"/>
          </w:tcPr>
          <w:p>
            <w:r>
              <w:t>project_13_crime_prediction_forecasting</w:t>
            </w:r>
          </w:p>
        </w:tc>
        <w:tc>
          <w:tcPr>
            <w:tcW w:type="dxa" w:w="1872"/>
          </w:tcPr>
          <w:p>
            <w:r>
              <w:t>EMPIRICAL ANALYSIS FOR CRIME PREDICTION ...</w:t>
            </w:r>
          </w:p>
        </w:tc>
        <w:tc>
          <w:tcPr>
            <w:tcW w:type="dxa" w:w="1872"/>
          </w:tcPr>
          <w:p>
            <w:r>
              <w:t>:5013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PROJECT-014</w:t>
            </w:r>
          </w:p>
        </w:tc>
        <w:tc>
          <w:tcPr>
            <w:tcW w:type="dxa" w:w="1872"/>
          </w:tcPr>
          <w:p>
            <w:r>
              <w:t>project_14_fake_news_detection</w:t>
            </w:r>
          </w:p>
        </w:tc>
        <w:tc>
          <w:tcPr>
            <w:tcW w:type="dxa" w:w="1872"/>
          </w:tcPr>
          <w:p>
            <w:r>
              <w:t>Fake News Detection using Deep learning</w:t>
            </w:r>
          </w:p>
        </w:tc>
        <w:tc>
          <w:tcPr>
            <w:tcW w:type="dxa" w:w="1872"/>
          </w:tcPr>
          <w:p>
            <w:r>
              <w:t>:5014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PROJECT-015</w:t>
            </w:r>
          </w:p>
        </w:tc>
        <w:tc>
          <w:tcPr>
            <w:tcW w:type="dxa" w:w="1872"/>
          </w:tcPr>
          <w:p>
            <w:r>
              <w:t>project_15_heart_disease_prediction</w:t>
            </w:r>
          </w:p>
        </w:tc>
        <w:tc>
          <w:tcPr>
            <w:tcW w:type="dxa" w:w="1872"/>
          </w:tcPr>
          <w:p>
            <w:r>
              <w:t>Heart Disease Prediction</w:t>
            </w:r>
          </w:p>
        </w:tc>
        <w:tc>
          <w:tcPr>
            <w:tcW w:type="dxa" w:w="1872"/>
          </w:tcPr>
          <w:p>
            <w:r>
              <w:t>:5015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PROJECT-016</w:t>
            </w:r>
          </w:p>
        </w:tc>
        <w:tc>
          <w:tcPr>
            <w:tcW w:type="dxa" w:w="1872"/>
          </w:tcPr>
          <w:p>
            <w:r>
              <w:t>project_16_medical_sensor_disease_prediction</w:t>
            </w:r>
          </w:p>
        </w:tc>
        <w:tc>
          <w:tcPr>
            <w:tcW w:type="dxa" w:w="1872"/>
          </w:tcPr>
          <w:p>
            <w:r>
              <w:t>Medical Sensor-Based Disease Prediction ...</w:t>
            </w:r>
          </w:p>
        </w:tc>
        <w:tc>
          <w:tcPr>
            <w:tcW w:type="dxa" w:w="1872"/>
          </w:tcPr>
          <w:p>
            <w:r>
              <w:t>:5016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PROJECT-017</w:t>
            </w:r>
          </w:p>
        </w:tc>
        <w:tc>
          <w:tcPr>
            <w:tcW w:type="dxa" w:w="1872"/>
          </w:tcPr>
          <w:p>
            <w:r>
              <w:t>project_17_phishing_email_detection</w:t>
            </w:r>
          </w:p>
        </w:tc>
        <w:tc>
          <w:tcPr>
            <w:tcW w:type="dxa" w:w="1872"/>
          </w:tcPr>
          <w:p>
            <w:r>
              <w:t>PHISHING EMAIL DETECTION USING DEEP LEAR...</w:t>
            </w:r>
          </w:p>
        </w:tc>
        <w:tc>
          <w:tcPr>
            <w:tcW w:type="dxa" w:w="1872"/>
          </w:tcPr>
          <w:p>
            <w:r>
              <w:t>:5017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PROJECT-018</w:t>
            </w:r>
          </w:p>
        </w:tc>
        <w:tc>
          <w:tcPr>
            <w:tcW w:type="dxa" w:w="1872"/>
          </w:tcPr>
          <w:p>
            <w:r>
              <w:t>project_18_dress_recommendation_skin_tone</w:t>
            </w:r>
          </w:p>
        </w:tc>
        <w:tc>
          <w:tcPr>
            <w:tcW w:type="dxa" w:w="1872"/>
          </w:tcPr>
          <w:p>
            <w:r>
              <w:t>Skin Tone Body Measurement based Dress R...</w:t>
            </w:r>
          </w:p>
        </w:tc>
        <w:tc>
          <w:tcPr>
            <w:tcW w:type="dxa" w:w="1872"/>
          </w:tcPr>
          <w:p>
            <w:r>
              <w:t>:5018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PROJECT-019</w:t>
            </w:r>
          </w:p>
        </w:tc>
        <w:tc>
          <w:tcPr>
            <w:tcW w:type="dxa" w:w="1872"/>
          </w:tcPr>
          <w:p>
            <w:r>
              <w:t>project_19_stock_management</w:t>
            </w:r>
          </w:p>
        </w:tc>
        <w:tc>
          <w:tcPr>
            <w:tcW w:type="dxa" w:w="1872"/>
          </w:tcPr>
          <w:p>
            <w:r>
              <w:t>Stock Market price</w:t>
            </w:r>
          </w:p>
        </w:tc>
        <w:tc>
          <w:tcPr>
            <w:tcW w:type="dxa" w:w="1872"/>
          </w:tcPr>
          <w:p>
            <w:r>
              <w:t>:5019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PROJECT-020</w:t>
            </w:r>
          </w:p>
        </w:tc>
        <w:tc>
          <w:tcPr>
            <w:tcW w:type="dxa" w:w="1872"/>
          </w:tcPr>
          <w:p>
            <w:r>
              <w:t>project_20_weapon_detection</w:t>
            </w:r>
          </w:p>
        </w:tc>
        <w:tc>
          <w:tcPr>
            <w:tcW w:type="dxa" w:w="1872"/>
          </w:tcPr>
          <w:p>
            <w:r>
              <w:t>Weapon detection using machine learning ...</w:t>
            </w:r>
          </w:p>
        </w:tc>
        <w:tc>
          <w:tcPr>
            <w:tcW w:type="dxa" w:w="1872"/>
          </w:tcPr>
          <w:p>
            <w:r>
              <w:t>:5020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PROJECT-021</w:t>
            </w:r>
          </w:p>
        </w:tc>
        <w:tc>
          <w:tcPr>
            <w:tcW w:type="dxa" w:w="1872"/>
          </w:tcPr>
          <w:p>
            <w:r>
              <w:t>project_21_credit_card_fraud</w:t>
            </w:r>
          </w:p>
        </w:tc>
        <w:tc>
          <w:tcPr>
            <w:tcW w:type="dxa" w:w="1872"/>
          </w:tcPr>
          <w:p>
            <w:r>
              <w:t>Credit Card Fraud Detection using Machin...</w:t>
            </w:r>
          </w:p>
        </w:tc>
        <w:tc>
          <w:tcPr>
            <w:tcW w:type="dxa" w:w="1872"/>
          </w:tcPr>
          <w:p>
            <w:r>
              <w:t>:5021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PROJECT-022</w:t>
            </w:r>
          </w:p>
        </w:tc>
        <w:tc>
          <w:tcPr>
            <w:tcW w:type="dxa" w:w="1872"/>
          </w:tcPr>
          <w:p>
            <w:r>
              <w:t>project_22_customer_complaint_classification</w:t>
            </w:r>
          </w:p>
        </w:tc>
        <w:tc>
          <w:tcPr>
            <w:tcW w:type="dxa" w:w="1872"/>
          </w:tcPr>
          <w:p>
            <w:r>
              <w:t>AI-Based Customer Complaint Classificati...</w:t>
            </w:r>
          </w:p>
        </w:tc>
        <w:tc>
          <w:tcPr>
            <w:tcW w:type="dxa" w:w="1872"/>
          </w:tcPr>
          <w:p>
            <w:r>
              <w:t>:5022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PROJECT-023</w:t>
            </w:r>
          </w:p>
        </w:tc>
        <w:tc>
          <w:tcPr>
            <w:tcW w:type="dxa" w:w="1872"/>
          </w:tcPr>
          <w:p>
            <w:r>
              <w:t>project_23_meeting_summarization</w:t>
            </w:r>
          </w:p>
        </w:tc>
        <w:tc>
          <w:tcPr>
            <w:tcW w:type="dxa" w:w="1872"/>
          </w:tcPr>
          <w:p>
            <w:r>
              <w:t>AI-Based Meeting Summarization and Actio...</w:t>
            </w:r>
          </w:p>
        </w:tc>
        <w:tc>
          <w:tcPr>
            <w:tcW w:type="dxa" w:w="1872"/>
          </w:tcPr>
          <w:p>
            <w:r>
              <w:t>:5023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PROJECT-024</w:t>
            </w:r>
          </w:p>
        </w:tc>
        <w:tc>
          <w:tcPr>
            <w:tcW w:type="dxa" w:w="1872"/>
          </w:tcPr>
          <w:p>
            <w:r>
              <w:t>project_24_financial_fraud_gnn</w:t>
            </w:r>
          </w:p>
        </w:tc>
        <w:tc>
          <w:tcPr>
            <w:tcW w:type="dxa" w:w="1872"/>
          </w:tcPr>
          <w:p>
            <w:r>
              <w:t>Early Detection of Financial Fraudulent ...</w:t>
            </w:r>
          </w:p>
        </w:tc>
        <w:tc>
          <w:tcPr>
            <w:tcW w:type="dxa" w:w="1872"/>
          </w:tcPr>
          <w:p>
            <w:r>
              <w:t>:5024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PROJECT-025</w:t>
            </w:r>
          </w:p>
        </w:tc>
        <w:tc>
          <w:tcPr>
            <w:tcW w:type="dxa" w:w="1872"/>
          </w:tcPr>
          <w:p>
            <w:r>
              <w:t>project_25_speech_emotion</w:t>
            </w:r>
          </w:p>
        </w:tc>
        <w:tc>
          <w:tcPr>
            <w:tcW w:type="dxa" w:w="1872"/>
          </w:tcPr>
          <w:p>
            <w:r>
              <w:t>Multilingual Speech Emotion Recognition ...</w:t>
            </w:r>
          </w:p>
        </w:tc>
        <w:tc>
          <w:tcPr>
            <w:tcW w:type="dxa" w:w="1872"/>
          </w:tcPr>
          <w:p>
            <w:r>
              <w:t>:5025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PROJECT-026</w:t>
            </w:r>
          </w:p>
        </w:tc>
        <w:tc>
          <w:tcPr>
            <w:tcW w:type="dxa" w:w="1872"/>
          </w:tcPr>
          <w:p>
            <w:r>
              <w:t>project_26_network_intrusion</w:t>
            </w:r>
          </w:p>
        </w:tc>
        <w:tc>
          <w:tcPr>
            <w:tcW w:type="dxa" w:w="1872"/>
          </w:tcPr>
          <w:p>
            <w:r>
              <w:t>Network Intrusion Detection Using Ensemb...</w:t>
            </w:r>
          </w:p>
        </w:tc>
        <w:tc>
          <w:tcPr>
            <w:tcW w:type="dxa" w:w="1872"/>
          </w:tcPr>
          <w:p>
            <w:r>
              <w:t>:5026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PROJECT-027</w:t>
            </w:r>
          </w:p>
        </w:tc>
        <w:tc>
          <w:tcPr>
            <w:tcW w:type="dxa" w:w="1872"/>
          </w:tcPr>
          <w:p>
            <w:r>
              <w:t>project_27_academic_qa_rag</w:t>
            </w:r>
          </w:p>
        </w:tc>
        <w:tc>
          <w:tcPr>
            <w:tcW w:type="dxa" w:w="1872"/>
          </w:tcPr>
          <w:p>
            <w:r>
              <w:t>Retrieval-Augmented AI System for Intell...</w:t>
            </w:r>
          </w:p>
        </w:tc>
        <w:tc>
          <w:tcPr>
            <w:tcW w:type="dxa" w:w="1872"/>
          </w:tcPr>
          <w:p>
            <w:r>
              <w:t>:5027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PROJECT-028</w:t>
            </w:r>
          </w:p>
        </w:tc>
        <w:tc>
          <w:tcPr>
            <w:tcW w:type="dxa" w:w="1872"/>
          </w:tcPr>
          <w:p>
            <w:r>
              <w:t>project_28_air_quality_forecast</w:t>
            </w:r>
          </w:p>
        </w:tc>
        <w:tc>
          <w:tcPr>
            <w:tcW w:type="dxa" w:w="1872"/>
          </w:tcPr>
          <w:p>
            <w:r>
              <w:t>AI-BASED AIR QUALITY FORECASTING AND POL...</w:t>
            </w:r>
          </w:p>
        </w:tc>
        <w:tc>
          <w:tcPr>
            <w:tcW w:type="dxa" w:w="1872"/>
          </w:tcPr>
          <w:p>
            <w:r>
              <w:t>:5028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PROJECT-029</w:t>
            </w:r>
          </w:p>
        </w:tc>
        <w:tc>
          <w:tcPr>
            <w:tcW w:type="dxa" w:w="1872"/>
          </w:tcPr>
          <w:p>
            <w:r>
              <w:t>project_29_sign_language</w:t>
            </w:r>
          </w:p>
        </w:tc>
        <w:tc>
          <w:tcPr>
            <w:tcW w:type="dxa" w:w="1872"/>
          </w:tcPr>
          <w:p>
            <w:r>
              <w:t>AI-BASED SIGN LANGUAGE TRANSLATION WITH ...</w:t>
            </w:r>
          </w:p>
        </w:tc>
        <w:tc>
          <w:tcPr>
            <w:tcW w:type="dxa" w:w="1872"/>
          </w:tcPr>
          <w:p>
            <w:r>
              <w:t>:5029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PROJECT-030</w:t>
            </w:r>
          </w:p>
        </w:tc>
        <w:tc>
          <w:tcPr>
            <w:tcW w:type="dxa" w:w="1872"/>
          </w:tcPr>
          <w:p>
            <w:r>
              <w:t>project_30_iot_anomaly</w:t>
            </w:r>
          </w:p>
        </w:tc>
        <w:tc>
          <w:tcPr>
            <w:tcW w:type="dxa" w:w="1872"/>
          </w:tcPr>
          <w:p>
            <w:r>
              <w:t>Extended Abstract: AI-Based IoT Device A...</w:t>
            </w:r>
          </w:p>
        </w:tc>
        <w:tc>
          <w:tcPr>
            <w:tcW w:type="dxa" w:w="1872"/>
          </w:tcPr>
          <w:p>
            <w:r>
              <w:t>:5030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PROJECT-031</w:t>
            </w:r>
          </w:p>
        </w:tc>
        <w:tc>
          <w:tcPr>
            <w:tcW w:type="dxa" w:w="1872"/>
          </w:tcPr>
          <w:p>
            <w:r>
              <w:t>project_31_flood_risk</w:t>
            </w:r>
          </w:p>
        </w:tc>
        <w:tc>
          <w:tcPr>
            <w:tcW w:type="dxa" w:w="1872"/>
          </w:tcPr>
          <w:p>
            <w:r>
              <w:t>FLOOD RISK PREDICTION AND REAL-TIME EARL...</w:t>
            </w:r>
          </w:p>
        </w:tc>
        <w:tc>
          <w:tcPr>
            <w:tcW w:type="dxa" w:w="1872"/>
          </w:tcPr>
          <w:p>
            <w:r>
              <w:t>:5031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PROJECT-032</w:t>
            </w:r>
          </w:p>
        </w:tc>
        <w:tc>
          <w:tcPr>
            <w:tcW w:type="dxa" w:w="1872"/>
          </w:tcPr>
          <w:p>
            <w:r>
              <w:t>project_32_predictive_maintenance</w:t>
            </w:r>
          </w:p>
        </w:tc>
        <w:tc>
          <w:tcPr>
            <w:tcW w:type="dxa" w:w="1872"/>
          </w:tcPr>
          <w:p>
            <w:r>
              <w:t>PREDICTIVE MAINTENANCE OF INDUSTRIAL MAC...</w:t>
            </w:r>
          </w:p>
        </w:tc>
        <w:tc>
          <w:tcPr>
            <w:tcW w:type="dxa" w:w="1872"/>
          </w:tcPr>
          <w:p>
            <w:r>
              <w:t>:5032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PROJECT-033</w:t>
            </w:r>
          </w:p>
        </w:tc>
        <w:tc>
          <w:tcPr>
            <w:tcW w:type="dxa" w:w="1872"/>
          </w:tcPr>
          <w:p>
            <w:r>
              <w:t>project_33_aircraft_rul</w:t>
            </w:r>
          </w:p>
        </w:tc>
        <w:tc>
          <w:tcPr>
            <w:tcW w:type="dxa" w:w="1872"/>
          </w:tcPr>
          <w:p>
            <w:r>
              <w:t>REMAINING USEFUL LIFE PREDICTION OF AIRC...</w:t>
            </w:r>
          </w:p>
        </w:tc>
        <w:tc>
          <w:tcPr>
            <w:tcW w:type="dxa" w:w="1872"/>
          </w:tcPr>
          <w:p>
            <w:r>
              <w:t>:5033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PROJECT-034</w:t>
            </w:r>
          </w:p>
        </w:tc>
        <w:tc>
          <w:tcPr>
            <w:tcW w:type="dxa" w:w="1872"/>
          </w:tcPr>
          <w:p>
            <w:r>
              <w:t>project_34_road_damage</w:t>
            </w:r>
          </w:p>
        </w:tc>
        <w:tc>
          <w:tcPr>
            <w:tcW w:type="dxa" w:w="1872"/>
          </w:tcPr>
          <w:p>
            <w:r>
              <w:t>AI-BASED ROAD DAMAGE DETECTION AND SEVER...</w:t>
            </w:r>
          </w:p>
        </w:tc>
        <w:tc>
          <w:tcPr>
            <w:tcW w:type="dxa" w:w="1872"/>
          </w:tcPr>
          <w:p>
            <w:r>
              <w:t>:5034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PROJECT-035</w:t>
            </w:r>
          </w:p>
        </w:tc>
        <w:tc>
          <w:tcPr>
            <w:tcW w:type="dxa" w:w="1872"/>
          </w:tcPr>
          <w:p>
            <w:r>
              <w:t>project_35_driver_drowsiness</w:t>
            </w:r>
          </w:p>
        </w:tc>
        <w:tc>
          <w:tcPr>
            <w:tcW w:type="dxa" w:w="1872"/>
          </w:tcPr>
          <w:p>
            <w:r>
              <w:t>REAL-TIME DRIVER DROWSINESS DETECTION US...</w:t>
            </w:r>
          </w:p>
        </w:tc>
        <w:tc>
          <w:tcPr>
            <w:tcW w:type="dxa" w:w="1872"/>
          </w:tcPr>
          <w:p>
            <w:r>
              <w:t>:5035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PROJECT-036</w:t>
            </w:r>
          </w:p>
        </w:tc>
        <w:tc>
          <w:tcPr>
            <w:tcW w:type="dxa" w:w="1872"/>
          </w:tcPr>
          <w:p>
            <w:r>
              <w:t>project_36_waste_classification</w:t>
            </w:r>
          </w:p>
        </w:tc>
        <w:tc>
          <w:tcPr>
            <w:tcW w:type="dxa" w:w="1872"/>
          </w:tcPr>
          <w:p>
            <w:r>
              <w:t>INTELLIGENT WASTE SEGREGATION AND CLASSI...</w:t>
            </w:r>
          </w:p>
        </w:tc>
        <w:tc>
          <w:tcPr>
            <w:tcW w:type="dxa" w:w="1872"/>
          </w:tcPr>
          <w:p>
            <w:r>
              <w:t>:5036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PROJECT-037</w:t>
            </w:r>
          </w:p>
        </w:tc>
        <w:tc>
          <w:tcPr>
            <w:tcW w:type="dxa" w:w="1872"/>
          </w:tcPr>
          <w:p>
            <w:r>
              <w:t>project_37_traffic_violation</w:t>
            </w:r>
          </w:p>
        </w:tc>
        <w:tc>
          <w:tcPr>
            <w:tcW w:type="dxa" w:w="1872"/>
          </w:tcPr>
          <w:p>
            <w:r>
              <w:t>AI-BASED TRAFFIC VIOLATION DETECTION AND...</w:t>
            </w:r>
          </w:p>
        </w:tc>
        <w:tc>
          <w:tcPr>
            <w:tcW w:type="dxa" w:w="1872"/>
          </w:tcPr>
          <w:p>
            <w:r>
              <w:t>:5037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PROJECT-038</w:t>
            </w:r>
          </w:p>
        </w:tc>
        <w:tc>
          <w:tcPr>
            <w:tcW w:type="dxa" w:w="1872"/>
          </w:tcPr>
          <w:p>
            <w:r>
              <w:t>project_38_pavement_crack_detection</w:t>
            </w:r>
          </w:p>
        </w:tc>
        <w:tc>
          <w:tcPr>
            <w:tcW w:type="dxa" w:w="1872"/>
          </w:tcPr>
          <w:p>
            <w:r>
              <w:t>PAVEMENT CRACK DETECTION AND SEVERITY AS...</w:t>
            </w:r>
          </w:p>
        </w:tc>
        <w:tc>
          <w:tcPr>
            <w:tcW w:type="dxa" w:w="1872"/>
          </w:tcPr>
          <w:p>
            <w:r>
              <w:t>:5038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PROJECT-039</w:t>
            </w:r>
          </w:p>
        </w:tc>
        <w:tc>
          <w:tcPr>
            <w:tcW w:type="dxa" w:w="1872"/>
          </w:tcPr>
          <w:p>
            <w:r>
              <w:t>project_39_sign_language_speech</w:t>
            </w:r>
          </w:p>
        </w:tc>
        <w:tc>
          <w:tcPr>
            <w:tcW w:type="dxa" w:w="1872"/>
          </w:tcPr>
          <w:p>
            <w:r>
              <w:t>REAL-TIME SIGN LANGUAGE RECOGNITION AND ...</w:t>
            </w:r>
          </w:p>
        </w:tc>
        <w:tc>
          <w:tcPr>
            <w:tcW w:type="dxa" w:w="1872"/>
          </w:tcPr>
          <w:p>
            <w:r>
              <w:t>:5039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PROJECT-040</w:t>
            </w:r>
          </w:p>
        </w:tc>
        <w:tc>
          <w:tcPr>
            <w:tcW w:type="dxa" w:w="1872"/>
          </w:tcPr>
          <w:p>
            <w:r>
              <w:t>project_40_fire_smoke_detection</w:t>
            </w:r>
          </w:p>
        </w:tc>
        <w:tc>
          <w:tcPr>
            <w:tcW w:type="dxa" w:w="1872"/>
          </w:tcPr>
          <w:p>
            <w:r>
              <w:t>AI-BASED FIRE AND SMOKE DETECTION USING ...</w:t>
            </w:r>
          </w:p>
        </w:tc>
        <w:tc>
          <w:tcPr>
            <w:tcW w:type="dxa" w:w="1872"/>
          </w:tcPr>
          <w:p>
            <w:r>
              <w:t>:5040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PROJECT-041</w:t>
            </w:r>
          </w:p>
        </w:tc>
        <w:tc>
          <w:tcPr>
            <w:tcW w:type="dxa" w:w="1872"/>
          </w:tcPr>
          <w:p>
            <w:r>
              <w:t>project_41_fruit_quality_grading</w:t>
            </w:r>
          </w:p>
        </w:tc>
        <w:tc>
          <w:tcPr>
            <w:tcW w:type="dxa" w:w="1872"/>
          </w:tcPr>
          <w:p>
            <w:r>
              <w:t>AI-BASED FRUIT QUALITY GRADING AND DEFEC...</w:t>
            </w:r>
          </w:p>
        </w:tc>
        <w:tc>
          <w:tcPr>
            <w:tcW w:type="dxa" w:w="1872"/>
          </w:tcPr>
          <w:p>
            <w:r>
              <w:t>:5041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PROJECT-042</w:t>
            </w:r>
          </w:p>
        </w:tc>
        <w:tc>
          <w:tcPr>
            <w:tcW w:type="dxa" w:w="1872"/>
          </w:tcPr>
          <w:p>
            <w:r>
              <w:t>project_42_face_attendance_antispoofing</w:t>
            </w:r>
          </w:p>
        </w:tc>
        <w:tc>
          <w:tcPr>
            <w:tcW w:type="dxa" w:w="1872"/>
          </w:tcPr>
          <w:p>
            <w:r>
              <w:t>AUTOMATED ATTENDANCE MONITORING USING FA...</w:t>
            </w:r>
          </w:p>
        </w:tc>
        <w:tc>
          <w:tcPr>
            <w:tcW w:type="dxa" w:w="1872"/>
          </w:tcPr>
          <w:p>
            <w:r>
              <w:t>:5042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PROJECT-043</w:t>
            </w:r>
          </w:p>
        </w:tc>
        <w:tc>
          <w:tcPr>
            <w:tcW w:type="dxa" w:w="1872"/>
          </w:tcPr>
          <w:p>
            <w:r>
              <w:t>project_43_document_forgery_detection</w:t>
            </w:r>
          </w:p>
        </w:tc>
        <w:tc>
          <w:tcPr>
            <w:tcW w:type="dxa" w:w="1872"/>
          </w:tcPr>
          <w:p>
            <w:r>
              <w:t>AI-BASED DOCUMENT FORGERY DETECTION USIN...</w:t>
            </w:r>
          </w:p>
        </w:tc>
        <w:tc>
          <w:tcPr>
            <w:tcW w:type="dxa" w:w="1872"/>
          </w:tcPr>
          <w:p>
            <w:r>
              <w:t>:5043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PROJECT-044</w:t>
            </w:r>
          </w:p>
        </w:tc>
        <w:tc>
          <w:tcPr>
            <w:tcW w:type="dxa" w:w="1872"/>
          </w:tcPr>
          <w:p>
            <w:r>
              <w:t>project_44_resume_screening_nlp</w:t>
            </w:r>
          </w:p>
        </w:tc>
        <w:tc>
          <w:tcPr>
            <w:tcW w:type="dxa" w:w="1872"/>
          </w:tcPr>
          <w:p>
            <w:r>
              <w:t>INTELLIGENT RESUME SCREENING AND JOB MAT...</w:t>
            </w:r>
          </w:p>
        </w:tc>
        <w:tc>
          <w:tcPr>
            <w:tcW w:type="dxa" w:w="1872"/>
          </w:tcPr>
          <w:p>
            <w:r>
              <w:t>:5044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PROJECT-045</w:t>
            </w:r>
          </w:p>
        </w:tc>
        <w:tc>
          <w:tcPr>
            <w:tcW w:type="dxa" w:w="1872"/>
          </w:tcPr>
          <w:p>
            <w:r>
              <w:t>project_45_skill_gap_career_recommendation</w:t>
            </w:r>
          </w:p>
        </w:tc>
        <w:tc>
          <w:tcPr>
            <w:tcW w:type="dxa" w:w="1872"/>
          </w:tcPr>
          <w:p>
            <w:r>
              <w:t>SKILL-GAP ANALYSIS AND PERSONALIZED CARE...</w:t>
            </w:r>
          </w:p>
        </w:tc>
        <w:tc>
          <w:tcPr>
            <w:tcW w:type="dxa" w:w="1872"/>
          </w:tcPr>
          <w:p>
            <w:r>
              <w:t>:5045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PROJECT-046</w:t>
            </w:r>
          </w:p>
        </w:tc>
        <w:tc>
          <w:tcPr>
            <w:tcW w:type="dxa" w:w="1872"/>
          </w:tcPr>
          <w:p>
            <w:r>
              <w:t>project_46_manufacturing_defect_detection</w:t>
            </w:r>
          </w:p>
        </w:tc>
        <w:tc>
          <w:tcPr>
            <w:tcW w:type="dxa" w:w="1872"/>
          </w:tcPr>
          <w:p>
            <w:r>
              <w:t>Automated Product Defect Detection in Ma...</w:t>
            </w:r>
          </w:p>
        </w:tc>
        <w:tc>
          <w:tcPr>
            <w:tcW w:type="dxa" w:w="1872"/>
          </w:tcPr>
          <w:p>
            <w:r>
              <w:t>:5046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PROJECT-047</w:t>
            </w:r>
          </w:p>
        </w:tc>
        <w:tc>
          <w:tcPr>
            <w:tcW w:type="dxa" w:w="1872"/>
          </w:tcPr>
          <w:p>
            <w:r>
              <w:t>project_47_classroom_engagement_analysis</w:t>
            </w:r>
          </w:p>
        </w:tc>
        <w:tc>
          <w:tcPr>
            <w:tcW w:type="dxa" w:w="1872"/>
          </w:tcPr>
          <w:p>
            <w:r>
              <w:t>Intelligent Classroom Engagement Analysi...</w:t>
            </w:r>
          </w:p>
        </w:tc>
        <w:tc>
          <w:tcPr>
            <w:tcW w:type="dxa" w:w="1872"/>
          </w:tcPr>
          <w:p>
            <w:r>
              <w:t>:5047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PROJECT-048</w:t>
            </w:r>
          </w:p>
        </w:tc>
        <w:tc>
          <w:tcPr>
            <w:tcW w:type="dxa" w:w="1872"/>
          </w:tcPr>
          <w:p>
            <w:r>
              <w:t>project_48_food_quality_freshness</w:t>
            </w:r>
          </w:p>
        </w:tc>
        <w:tc>
          <w:tcPr>
            <w:tcW w:type="dxa" w:w="1872"/>
          </w:tcPr>
          <w:p>
            <w:r>
              <w:t>AI-Based Food Quality and Freshness Dete...</w:t>
            </w:r>
          </w:p>
        </w:tc>
        <w:tc>
          <w:tcPr>
            <w:tcW w:type="dxa" w:w="1872"/>
          </w:tcPr>
          <w:p>
            <w:r>
              <w:t>:5048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PROJECT-049</w:t>
            </w:r>
          </w:p>
        </w:tc>
        <w:tc>
          <w:tcPr>
            <w:tcW w:type="dxa" w:w="1872"/>
          </w:tcPr>
          <w:p>
            <w:r>
              <w:t>project_49_healthcare_risk_assessment</w:t>
            </w:r>
          </w:p>
        </w:tc>
        <w:tc>
          <w:tcPr>
            <w:tcW w:type="dxa" w:w="1872"/>
          </w:tcPr>
          <w:p>
            <w:r>
              <w:t>Personalized Healthcare Risk Assessment ...</w:t>
            </w:r>
          </w:p>
        </w:tc>
        <w:tc>
          <w:tcPr>
            <w:tcW w:type="dxa" w:w="1872"/>
          </w:tcPr>
          <w:p>
            <w:r>
              <w:t>:5049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PROJECT-050</w:t>
            </w:r>
          </w:p>
        </w:tc>
        <w:tc>
          <w:tcPr>
            <w:tcW w:type="dxa" w:w="1872"/>
          </w:tcPr>
          <w:p>
            <w:r>
              <w:t>project_50_handwritten_document_recognition</w:t>
            </w:r>
          </w:p>
        </w:tc>
        <w:tc>
          <w:tcPr>
            <w:tcW w:type="dxa" w:w="1872"/>
          </w:tcPr>
          <w:p>
            <w:r>
              <w:t>AI-Based Handwritten Document Recognitio...</w:t>
            </w:r>
          </w:p>
        </w:tc>
        <w:tc>
          <w:tcPr>
            <w:tcW w:type="dxa" w:w="1872"/>
          </w:tcPr>
          <w:p>
            <w:r>
              <w:t>:5050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PROJECT-051</w:t>
            </w:r>
          </w:p>
        </w:tc>
        <w:tc>
          <w:tcPr>
            <w:tcW w:type="dxa" w:w="1872"/>
          </w:tcPr>
          <w:p>
            <w:r>
              <w:t>project_51_energy_consumption_forecasting</w:t>
            </w:r>
          </w:p>
        </w:tc>
        <w:tc>
          <w:tcPr>
            <w:tcW w:type="dxa" w:w="1872"/>
          </w:tcPr>
          <w:p>
            <w:r>
              <w:t>Smart Energy Consumption Forecasting and...</w:t>
            </w:r>
          </w:p>
        </w:tc>
        <w:tc>
          <w:tcPr>
            <w:tcW w:type="dxa" w:w="1872"/>
          </w:tcPr>
          <w:p>
            <w:r>
              <w:t>:5051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PROJECT-052</w:t>
            </w:r>
          </w:p>
        </w:tc>
        <w:tc>
          <w:tcPr>
            <w:tcW w:type="dxa" w:w="1872"/>
          </w:tcPr>
          <w:p>
            <w:r>
              <w:t>project_52_crowd_density_estimation</w:t>
            </w:r>
          </w:p>
        </w:tc>
        <w:tc>
          <w:tcPr>
            <w:tcW w:type="dxa" w:w="1872"/>
          </w:tcPr>
          <w:p>
            <w:r>
              <w:t>AI-Based Crowd Density Estimation and An...</w:t>
            </w:r>
          </w:p>
        </w:tc>
        <w:tc>
          <w:tcPr>
            <w:tcW w:type="dxa" w:w="1872"/>
          </w:tcPr>
          <w:p>
            <w:r>
              <w:t>:5052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PROJECT-053</w:t>
            </w:r>
          </w:p>
        </w:tc>
        <w:tc>
          <w:tcPr>
            <w:tcW w:type="dxa" w:w="1872"/>
          </w:tcPr>
          <w:p>
            <w:r>
              <w:t>project_53_railway_track_defect_detection</w:t>
            </w:r>
          </w:p>
        </w:tc>
        <w:tc>
          <w:tcPr>
            <w:tcW w:type="dxa" w:w="1872"/>
          </w:tcPr>
          <w:p>
            <w:r>
              <w:t>Intelligent Railway Track Defect Detecti...</w:t>
            </w:r>
          </w:p>
        </w:tc>
        <w:tc>
          <w:tcPr>
            <w:tcW w:type="dxa" w:w="1872"/>
          </w:tcPr>
          <w:p>
            <w:r>
              <w:t>:5053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PROJECT-054</w:t>
            </w:r>
          </w:p>
        </w:tc>
        <w:tc>
          <w:tcPr>
            <w:tcW w:type="dxa" w:w="1872"/>
          </w:tcPr>
          <w:p>
            <w:r>
              <w:t>project_54_weather_event_prediction</w:t>
            </w:r>
          </w:p>
        </w:tc>
        <w:tc>
          <w:tcPr>
            <w:tcW w:type="dxa" w:w="1872"/>
          </w:tcPr>
          <w:p>
            <w:r>
              <w:t>AI-Based Weather Event Classification an...</w:t>
            </w:r>
          </w:p>
        </w:tc>
        <w:tc>
          <w:tcPr>
            <w:tcW w:type="dxa" w:w="1872"/>
          </w:tcPr>
          <w:p>
            <w:r>
              <w:t>:5054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  <w:tr>
        <w:tc>
          <w:tcPr>
            <w:tcW w:type="dxa" w:w="1872"/>
          </w:tcPr>
          <w:p>
            <w:r>
              <w:t>PROJECT-055</w:t>
            </w:r>
          </w:p>
        </w:tc>
        <w:tc>
          <w:tcPr>
            <w:tcW w:type="dxa" w:w="1872"/>
          </w:tcPr>
          <w:p>
            <w:r>
              <w:t>project_55_accident_emergency_alert</w:t>
            </w:r>
          </w:p>
        </w:tc>
        <w:tc>
          <w:tcPr>
            <w:tcW w:type="dxa" w:w="1872"/>
          </w:tcPr>
          <w:p>
            <w:r>
              <w:t>AI-Based Accident Detection and Emergenc...</w:t>
            </w:r>
          </w:p>
        </w:tc>
        <w:tc>
          <w:tcPr>
            <w:tcW w:type="dxa" w:w="1872"/>
          </w:tcPr>
          <w:p>
            <w:r>
              <w:t>:5055</w:t>
            </w:r>
          </w:p>
        </w:tc>
        <w:tc>
          <w:tcPr>
            <w:tcW w:type="dxa" w:w="1872"/>
          </w:tcPr>
          <w:p>
            <w:r>
              <w:t>PASSED (100%)</w:t>
            </w:r>
          </w:p>
        </w:tc>
      </w:tr>
    </w:tbl>
    <w:p>
      <w:pPr>
        <w:pStyle w:val="Heading1"/>
      </w:pPr>
      <w:r>
        <w:t>3. Key Audit Remediations</w:t>
      </w:r>
    </w:p>
    <w:p>
      <w:r>
        <w:t>• PROJECT-003: Fixed PyTorch MobileNetV2 Hub SSL certificate context on macOS Python 3.12.</w:t>
      </w:r>
    </w:p>
    <w:p>
      <w:r>
        <w:t>• PROJECT-004: Resolved relative path errors in Car Price regression training pipeline.</w:t>
      </w:r>
    </w:p>
    <w:p>
      <w:r>
        <w:t>• PROJECT-005: Installed missing xgboost dependency for multi-class job classification.</w:t>
      </w:r>
    </w:p>
    <w:p>
      <w:r>
        <w:t>• PROJECT-007: Installed missing flask_cors and pytest packages for API test suites.</w:t>
      </w:r>
    </w:p>
    <w:p>
      <w:r>
        <w:t>• PROJECT-018: Harmonized catalogue schema aliases and updated GBM recommender to support dictionary-wrapped pipelines.</w:t>
      </w:r>
    </w:p>
    <w:p>
      <w:r>
        <w:t>• PROJECT-038: Installed missing sqlalchemy dependency for FastAPI SQLite integration.</w:t>
      </w:r>
    </w:p>
    <w:p>
      <w:pPr>
        <w:pStyle w:val="Heading1"/>
      </w:pPr>
      <w:r>
        <w:t>4. Walkthrough Video Deliverable Statement</w:t>
      </w:r>
    </w:p>
    <w:p>
      <w:r>
        <w:t>In accordance with strict technical integrity standards, walkthrough video files (walkthrough_video.mp4) are designated as NOT YET RECORDED. Full walkthrough scripts (walkthrough_script.md) and timestamp breakdowns (walkthrough_timestamps.md) have been authored and placed in each project’s walkthrough/ folder to facilitate seamless live video capture sessions during college evaluation.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