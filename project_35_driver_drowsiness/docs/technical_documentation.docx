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02C57"/>
          <w:sz w:val="40"/>
        </w:rPr>
        <w:t>PROJECT 35: REAL-TIME DRIVER DROWSINESS DETECTION USING FACIAL LANDMARK ANALYSIS AND DEEP LEARNING</w:t>
      </w:r>
    </w:p>
    <w:p>
      <w:pPr>
        <w:spacing w:after="360"/>
      </w:pPr>
      <w:r>
        <w:rPr>
          <w:i/>
          <w:color w:val="64748B"/>
          <w:sz w:val="22"/>
        </w:rPr>
        <w:t>Academic &amp; Enterprise Implementation Specification  |  Project 35 of 55</w:t>
      </w:r>
    </w:p>
    <w:p>
      <w:pPr>
        <w:pStyle w:val="Heading1"/>
        <w:spacing w:before="240" w:after="120"/>
      </w:pPr>
      <w:r>
        <w:t>1. Executive Abstract</w:t>
      </w:r>
    </w:p>
    <w:p>
      <w:pPr>
        <w:spacing w:line="276" w:lineRule="auto" w:after="280"/>
      </w:pPr>
      <w:r>
        <w:t>"Driver drowsiness is one of the leading causes of traffic accidents worldwide, resulting in significant loss of life and property damage. Developing an automated system that monitors driver attentiveness in real-time is essential to mitigate these risks and enhance road safety. This study presents a non-invasive, real-time driver drowsiness detection system that utilizes facial landmark analysis combined with deep learning techniques. The system uses a standard camera positioned on the vehicle dashboard to capture the driver's facial features under varying lighting conditions. Facial landmark analysis is employed to locate key facial regions, specifically the eyes, mouth, and head pose. Key metrics such as the Eye Aspect Ratio (EAR) and Mouth Aspect Ratio (MAR) are calculated to track eye closure duration and yawning frequency. A deep learning model, specifically a Long Short-Term Memory (LSTM) network, is then used to analyze temporal patterns in these metrics to distinguish between normal driving behaviors and signs of fatigue or distraction. The model is trained on a diverse dataset of facial expressions and simulated drowsiness scenarios, achieving robust generalization across different individuals.</w:t>
      </w:r>
    </w:p>
    <w:p>
      <w:pPr>
        <w:pStyle w:val="Heading1"/>
        <w:spacing w:before="280" w:after="120"/>
      </w:pPr>
      <w:r>
        <w:t>2. Phase 1 — Requirements, Data &amp; Baseline Prototype</w:t>
      </w:r>
    </w:p>
    <w:p>
      <w:pPr>
        <w:pStyle w:val="Heading2"/>
      </w:pPr>
      <w:r>
        <w:t>2.1 Problem Definition &amp; Operational Scope</w:t>
      </w:r>
    </w:p>
    <w:p>
      <w:r>
        <w:t>The system operational scenario specifies autonomous real-time processing of incoming telemetry, video, or data inputs. Input boundaries, anomaly thresholds, and deterministic validation guardrails are enforced prior to inference. Erroneous or out-of-distribution inputs are rejected with low confidence score logs to safeguard downstream decision-making.</w:t>
      </w:r>
    </w:p>
    <w:p>
      <w:pPr>
        <w:pStyle w:val="Heading2"/>
      </w:pPr>
      <w:r>
        <w:t>2.2 Data Pipeline &amp; Preprocessing</w:t>
      </w:r>
    </w:p>
    <w:p>
      <w:r>
        <w:t>A structured feature dictionary maps raw sensor or domain variables to standardized tensor representations. Missing indicators, standardization (z-score scaling / min-max), outlier winsorization, and class balancing ensure leak-free cross-validation across training, testing, and validation splits.</w:t>
      </w:r>
    </w:p>
    <w:p>
      <w:pPr>
        <w:pStyle w:val="Heading2"/>
      </w:pPr>
      <w:r>
        <w:t>2.3 Baseline Model &amp; Reference Experiments</w:t>
      </w:r>
    </w:p>
    <w:p>
      <w:r>
        <w:t>An interpretable baseline algorithm establishes benchmark performance criteria prior to deep neural optimization. Hyperparameters, random initialization seeds, loss convergence curves, and baseline latencies are systematically logged.</w:t>
      </w:r>
    </w:p>
    <w:p>
      <w:pPr>
        <w:pStyle w:val="Heading1"/>
        <w:spacing w:before="280" w:after="120"/>
      </w:pPr>
      <w:r>
        <w:t>3. Phase 2 — Deep Learning Optimization &amp; System Integration</w:t>
      </w:r>
    </w:p>
    <w:p>
      <w:pPr>
        <w:pStyle w:val="Heading2"/>
      </w:pPr>
      <w:r>
        <w:t>3.1 Neural Architecture &amp; Model Refinement</w:t>
      </w:r>
    </w:p>
    <w:p>
      <w:r>
        <w:t>Advanced neural architectures (transfer learning, attention mechanisms, temporal convolutions, or recurrent encoders) are tuned with Bayesian hyperparameter sweeps. Regularization (dropout, weight decay, gradient clipping) prevents overfitting.</w:t>
      </w:r>
    </w:p>
    <w:p>
      <w:pPr>
        <w:pStyle w:val="Heading2"/>
      </w:pPr>
      <w:r>
        <w:t>3.2 Full-Stack Integration &amp; Architecture</w:t>
      </w:r>
    </w:p>
    <w:p>
      <w:r>
        <w:t>The microservice architecture incorporates a high-performance asynchronous REST API Gateway (FastAPI / Express), an automated database persistence layer (SQLite / PostgreSQL), and a responsive analytical dashboard for monitoring.</w:t>
      </w:r>
    </w:p>
    <w:p>
      <w:pPr>
        <w:pStyle w:val="Heading1"/>
        <w:spacing w:before="280" w:after="120"/>
      </w:pPr>
      <w:r>
        <w:t>4. Technical Specifications &amp; Environment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Project Identifier</w:t>
            </w:r>
          </w:p>
        </w:tc>
        <w:tc>
          <w:tcPr>
            <w:tcW w:type="dxa" w:w="4320"/>
          </w:tcPr>
          <w:p>
            <w:r>
              <w:t>Project 35 of 55</w:t>
            </w:r>
          </w:p>
        </w:tc>
      </w:tr>
      <w:tr>
        <w:tc>
          <w:tcPr>
            <w:tcW w:type="dxa" w:w="4320"/>
          </w:tcPr>
          <w:p>
            <w:r>
              <w:rPr>
                <w:b/>
              </w:rPr>
              <w:t>Default Service Port</w:t>
            </w:r>
          </w:p>
        </w:tc>
        <w:tc>
          <w:tcPr>
            <w:tcW w:type="dxa" w:w="4320"/>
          </w:tcPr>
          <w:p>
            <w:r>
              <w:t>http://localhost:5035</w:t>
            </w:r>
          </w:p>
        </w:tc>
      </w:tr>
      <w:tr>
        <w:tc>
          <w:tcPr>
            <w:tcW w:type="dxa" w:w="4320"/>
          </w:tcPr>
          <w:p>
            <w:r>
              <w:rPr>
                <w:b/>
              </w:rPr>
              <w:t>Primary Backend Framework</w:t>
            </w:r>
          </w:p>
        </w:tc>
        <w:tc>
          <w:tcPr>
            <w:tcW w:type="dxa" w:w="4320"/>
          </w:tcPr>
          <w:p>
            <w:r>
              <w:t>Python 3.10+ / FastAPI / PyTorch / Scikit-learn</w:t>
            </w:r>
          </w:p>
        </w:tc>
      </w:tr>
      <w:tr>
        <w:tc>
          <w:tcPr>
            <w:tcW w:type="dxa" w:w="4320"/>
          </w:tcPr>
          <w:p>
            <w:r>
              <w:rPr>
                <w:b/>
              </w:rPr>
              <w:t>Frontend Interface</w:t>
            </w:r>
          </w:p>
        </w:tc>
        <w:tc>
          <w:tcPr>
            <w:tcW w:type="dxa" w:w="4320"/>
          </w:tcPr>
          <w:p>
            <w:r>
              <w:t>Interactive Web Portal (HTML5, Tailwind/CSS, Modern JS)</w:t>
            </w:r>
          </w:p>
        </w:tc>
      </w:tr>
      <w:tr>
        <w:tc>
          <w:tcPr>
            <w:tcW w:type="dxa" w:w="4320"/>
          </w:tcPr>
          <w:p>
            <w:r>
              <w:rPr>
                <w:b/>
              </w:rPr>
              <w:t>Evaluation Metrics</w:t>
            </w:r>
          </w:p>
        </w:tc>
        <w:tc>
          <w:tcPr>
            <w:tcW w:type="dxa" w:w="4320"/>
          </w:tcPr>
          <w:p>
            <w:r>
              <w:t>Accuracy (&gt;=93%), F1-Score (&gt;=0.91), Latency (&lt;35ms)</w:t>
            </w:r>
          </w:p>
        </w:tc>
      </w:tr>
      <w:tr>
        <w:tc>
          <w:tcPr>
            <w:tcW w:type="dxa" w:w="4320"/>
          </w:tcPr>
          <w:p>
            <w:r>
              <w:rPr>
                <w:b/>
              </w:rPr>
              <w:t>Deployment Options</w:t>
            </w:r>
          </w:p>
        </w:tc>
        <w:tc>
          <w:tcPr>
            <w:tcW w:type="dxa" w:w="4320"/>
          </w:tcPr>
          <w:p>
            <w:r>
              <w:t>Local Python Virtualenv, Docker Container, Edge IoT Device</w:t>
            </w:r>
          </w:p>
        </w:tc>
      </w:tr>
    </w:tbl>
    <w:p>
      <w:pPr>
        <w:pStyle w:val="Heading1"/>
        <w:spacing w:before="280" w:after="120"/>
      </w:pPr>
      <w:r>
        <w:t>5. Setup &amp; Operational Verification</w:t>
      </w:r>
    </w:p>
    <w:p>
      <w:r>
        <w:t>1. Navigate to the project root directory.</w:t>
        <w:br/>
        <w:t>2. Install required dependencies: pip install -r requirements.txt</w:t>
        <w:br/>
        <w:t>3. Launch the application from source_code/:</w:t>
        <w:br/>
        <w:t xml:space="preserve">   - Python backend: python source_code/backend/main.py (or run_system.py / app.py)</w:t>
        <w:br/>
        <w:t xml:space="preserve">   - Frontend UI: Open source_code/frontend/index.html in any modern browser</w:t>
        <w:br/>
        <w:t>4. Verify endpoint health by querying GET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